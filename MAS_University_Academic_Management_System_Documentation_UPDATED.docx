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University Academic Management System</w:t>
      </w:r>
    </w:p>
    <w:p>
      <w:pPr>
        <w:jc w:val="center"/>
      </w:pPr>
      <w:r>
        <w:rPr>
          <w:color w:val="555555"/>
          <w:sz w:val="28"/>
        </w:rPr>
        <w:t>MAS Final Project Documentation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Field</w:t>
            </w:r>
          </w:p>
        </w:tc>
        <w:tc>
          <w:tcPr>
            <w:tcW w:type="dxa" w:w="4680"/>
            <w:vAlign w:val="center"/>
            <w:shd w:fill="F2F4F7"/>
          </w:tcPr>
          <w:p>
            <w:pPr>
              <w:spacing w:after="0"/>
            </w:pPr>
            <w:r>
              <w:rPr>
                <w:b/>
                <w:sz w:val="18"/>
              </w:rPr>
            </w:r>
            <w:r>
              <w:rPr>
                <w:b/>
                <w:sz w:val="18"/>
              </w:rPr>
              <w:t>Value</w:t>
            </w:r>
          </w:p>
        </w:tc>
      </w:tr>
      <w:tr>
        <w:tc>
          <w:tcPr>
            <w:tcW w:type="dxa" w:w="4680"/>
            <w:vAlign w:val="center"/>
          </w:tcPr>
          <w:p>
            <w:pPr>
              <w:spacing w:after="0"/>
            </w:pPr>
            <w:r>
              <w:rPr>
                <w:sz w:val="18"/>
              </w:rPr>
            </w:r>
            <w:r>
              <w:rPr>
                <w:b w:val="0"/>
                <w:sz w:val="18"/>
              </w:rPr>
              <w:t>Course</w:t>
            </w:r>
          </w:p>
        </w:tc>
        <w:tc>
          <w:tcPr>
            <w:tcW w:type="dxa" w:w="4680"/>
            <w:vAlign w:val="center"/>
          </w:tcPr>
          <w:p>
            <w:pPr>
              <w:spacing w:after="0"/>
            </w:pPr>
            <w:r>
              <w:rPr>
                <w:sz w:val="18"/>
              </w:rPr>
            </w:r>
            <w:r>
              <w:rPr>
                <w:b w:val="0"/>
                <w:sz w:val="18"/>
              </w:rPr>
              <w:t>MAS - Modeling and Analysis of Information Systems</w:t>
            </w:r>
          </w:p>
        </w:tc>
      </w:tr>
      <w:tr>
        <w:tc>
          <w:tcPr>
            <w:tcW w:type="dxa" w:w="4680"/>
            <w:vAlign w:val="center"/>
          </w:tcPr>
          <w:p>
            <w:pPr>
              <w:spacing w:after="0"/>
            </w:pPr>
            <w:r>
              <w:rPr>
                <w:sz w:val="18"/>
              </w:rPr>
            </w:r>
            <w:r>
              <w:rPr>
                <w:b w:val="0"/>
                <w:sz w:val="18"/>
              </w:rPr>
              <w:t>Project</w:t>
            </w:r>
          </w:p>
        </w:tc>
        <w:tc>
          <w:tcPr>
            <w:tcW w:type="dxa" w:w="4680"/>
            <w:vAlign w:val="center"/>
          </w:tcPr>
          <w:p>
            <w:pPr>
              <w:spacing w:after="0"/>
            </w:pPr>
            <w:r>
              <w:rPr>
                <w:sz w:val="18"/>
              </w:rPr>
            </w:r>
            <w:r>
              <w:rPr>
                <w:b w:val="0"/>
                <w:sz w:val="18"/>
              </w:rPr>
              <w:t>University Academic Management System</w:t>
            </w:r>
          </w:p>
        </w:tc>
      </w:tr>
      <w:tr>
        <w:tc>
          <w:tcPr>
            <w:tcW w:type="dxa" w:w="4680"/>
            <w:vAlign w:val="center"/>
          </w:tcPr>
          <w:p>
            <w:pPr>
              <w:spacing w:after="0"/>
            </w:pPr>
            <w:r>
              <w:rPr>
                <w:sz w:val="18"/>
              </w:rPr>
            </w:r>
            <w:r>
              <w:rPr>
                <w:b w:val="0"/>
                <w:sz w:val="18"/>
              </w:rPr>
              <w:t>Implementation</w:t>
            </w:r>
          </w:p>
        </w:tc>
        <w:tc>
          <w:tcPr>
            <w:tcW w:type="dxa" w:w="4680"/>
            <w:vAlign w:val="center"/>
          </w:tcPr>
          <w:p>
            <w:pPr>
              <w:spacing w:after="0"/>
            </w:pPr>
            <w:r>
              <w:rPr>
                <w:sz w:val="18"/>
              </w:rPr>
            </w:r>
            <w:r>
              <w:rPr>
                <w:b w:val="0"/>
                <w:sz w:val="18"/>
              </w:rPr>
              <w:t>Java, JavaFX, JPA/Hibernate, Maven, H2 database</w:t>
            </w:r>
          </w:p>
        </w:tc>
      </w:tr>
      <w:tr>
        <w:tc>
          <w:tcPr>
            <w:tcW w:type="dxa" w:w="4680"/>
            <w:vAlign w:val="center"/>
          </w:tcPr>
          <w:p>
            <w:pPr>
              <w:spacing w:after="0"/>
            </w:pPr>
            <w:r>
              <w:rPr>
                <w:sz w:val="18"/>
              </w:rPr>
            </w:r>
            <w:r>
              <w:rPr>
                <w:b w:val="0"/>
                <w:sz w:val="18"/>
              </w:rPr>
              <w:t>Actors</w:t>
            </w:r>
          </w:p>
        </w:tc>
        <w:tc>
          <w:tcPr>
            <w:tcW w:type="dxa" w:w="4680"/>
            <w:vAlign w:val="center"/>
          </w:tcPr>
          <w:p>
            <w:pPr>
              <w:spacing w:after="0"/>
            </w:pPr>
            <w:r>
              <w:rPr>
                <w:sz w:val="18"/>
              </w:rPr>
            </w:r>
            <w:r>
              <w:rPr>
                <w:b w:val="0"/>
                <w:sz w:val="18"/>
              </w:rPr>
              <w:t>Student, Teacher, Administrator, SystemScheduler</w:t>
            </w:r>
          </w:p>
        </w:tc>
      </w:tr>
      <w:tr>
        <w:tc>
          <w:tcPr>
            <w:tcW w:type="dxa" w:w="4680"/>
            <w:vAlign w:val="center"/>
          </w:tcPr>
          <w:p>
            <w:pPr>
              <w:spacing w:after="0"/>
            </w:pPr>
            <w:r>
              <w:rPr>
                <w:sz w:val="18"/>
              </w:rPr>
            </w:r>
            <w:r>
              <w:rPr>
                <w:b w:val="0"/>
                <w:sz w:val="18"/>
              </w:rPr>
              <w:t>Prepared for</w:t>
            </w:r>
          </w:p>
        </w:tc>
        <w:tc>
          <w:tcPr>
            <w:tcW w:type="dxa" w:w="4680"/>
            <w:vAlign w:val="center"/>
          </w:tcPr>
          <w:p>
            <w:pPr>
              <w:spacing w:after="0"/>
            </w:pPr>
            <w:r>
              <w:rPr>
                <w:sz w:val="18"/>
              </w:rPr>
            </w:r>
            <w:r>
              <w:rPr>
                <w:b w:val="0"/>
                <w:sz w:val="18"/>
              </w:rPr>
              <w:t>Final project documentation and defence</w:t>
            </w:r>
          </w:p>
        </w:tc>
      </w:tr>
    </w:tbl>
    <w:p/>
    <w:p>
      <w:pPr>
        <w:pStyle w:val="Heading1"/>
      </w:pPr>
      <w:r>
        <w:t>1. Project Scope</w:t>
      </w:r>
    </w:p>
    <w:p>
      <w:r>
        <w:t>The project is a University Academic Management System focused on attendance management, weekly schedules, class meeting details, notifications, room booking, reporting, and academic structure management. The system is intentionally business-domain oriented and contains more than twelve meaningful business classes.</w:t>
      </w:r>
    </w:p>
    <w:p>
      <w:r>
        <w:t>The system supports three human roles: Student, Teacher, and Administrator. Every human user logs in before accessing personal functionality, and the visible navigation depends on the role of the logged-in person. The SystemScheduler is modeled separately as an automated actor that processes scheduled notification tasks.</w:t>
      </w:r>
    </w:p>
    <w:p>
      <w:r>
        <w:t>The scope intentionally does not include every possible university process. Grading, payments, recruitment, dormitory management, and diploma processing are outside the project scope. The project is focused on attendance, schedules, reports, notifications, room booking, and related academic administration.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Area</w:t>
            </w:r>
          </w:p>
        </w:tc>
        <w:tc>
          <w:tcPr>
            <w:tcW w:type="dxa" w:w="4680"/>
            <w:vAlign w:val="center"/>
            <w:shd w:fill="F2F4F7"/>
          </w:tcPr>
          <w:p>
            <w:pPr>
              <w:spacing w:after="0"/>
            </w:pPr>
            <w:r>
              <w:rPr>
                <w:b/>
                <w:sz w:val="18"/>
              </w:rPr>
            </w:r>
            <w:r>
              <w:rPr>
                <w:b/>
                <w:sz w:val="18"/>
              </w:rPr>
              <w:t>Business classes</w:t>
            </w:r>
          </w:p>
        </w:tc>
      </w:tr>
      <w:tr>
        <w:tc>
          <w:tcPr>
            <w:tcW w:type="dxa" w:w="4680"/>
            <w:vAlign w:val="center"/>
          </w:tcPr>
          <w:p>
            <w:pPr>
              <w:spacing w:after="0"/>
            </w:pPr>
            <w:r>
              <w:rPr>
                <w:sz w:val="18"/>
              </w:rPr>
            </w:r>
            <w:r>
              <w:rPr>
                <w:b w:val="0"/>
                <w:sz w:val="18"/>
              </w:rPr>
              <w:t>Users</w:t>
            </w:r>
          </w:p>
        </w:tc>
        <w:tc>
          <w:tcPr>
            <w:tcW w:type="dxa" w:w="4680"/>
            <w:vAlign w:val="center"/>
          </w:tcPr>
          <w:p>
            <w:pPr>
              <w:spacing w:after="0"/>
            </w:pPr>
            <w:r>
              <w:rPr>
                <w:sz w:val="18"/>
              </w:rPr>
            </w:r>
            <w:r>
              <w:rPr>
                <w:b w:val="0"/>
                <w:sz w:val="18"/>
              </w:rPr>
              <w:t>Person, Student, Teacher, Administrator, PersonEmail</w:t>
            </w:r>
          </w:p>
        </w:tc>
      </w:tr>
      <w:tr>
        <w:tc>
          <w:tcPr>
            <w:tcW w:type="dxa" w:w="4680"/>
            <w:vAlign w:val="center"/>
          </w:tcPr>
          <w:p>
            <w:pPr>
              <w:spacing w:after="0"/>
            </w:pPr>
            <w:r>
              <w:rPr>
                <w:sz w:val="18"/>
              </w:rPr>
            </w:r>
            <w:r>
              <w:rPr>
                <w:b w:val="0"/>
                <w:sz w:val="18"/>
              </w:rPr>
              <w:t>Academic structure</w:t>
            </w:r>
          </w:p>
        </w:tc>
        <w:tc>
          <w:tcPr>
            <w:tcW w:type="dxa" w:w="4680"/>
            <w:vAlign w:val="center"/>
          </w:tcPr>
          <w:p>
            <w:pPr>
              <w:spacing w:after="0"/>
            </w:pPr>
            <w:r>
              <w:rPr>
                <w:sz w:val="18"/>
              </w:rPr>
            </w:r>
            <w:r>
              <w:rPr>
                <w:b w:val="0"/>
                <w:sz w:val="18"/>
              </w:rPr>
              <w:t>Field, Semester, StudentGroup, Subject</w:t>
            </w:r>
          </w:p>
        </w:tc>
      </w:tr>
      <w:tr>
        <w:tc>
          <w:tcPr>
            <w:tcW w:type="dxa" w:w="4680"/>
            <w:vAlign w:val="center"/>
          </w:tcPr>
          <w:p>
            <w:pPr>
              <w:spacing w:after="0"/>
            </w:pPr>
            <w:r>
              <w:rPr>
                <w:sz w:val="18"/>
              </w:rPr>
            </w:r>
            <w:r>
              <w:rPr>
                <w:b w:val="0"/>
                <w:sz w:val="18"/>
              </w:rPr>
              <w:t>Scheduling</w:t>
            </w:r>
          </w:p>
        </w:tc>
        <w:tc>
          <w:tcPr>
            <w:tcW w:type="dxa" w:w="4680"/>
            <w:vAlign w:val="center"/>
          </w:tcPr>
          <w:p>
            <w:pPr>
              <w:spacing w:after="0"/>
            </w:pPr>
            <w:r>
              <w:rPr>
                <w:sz w:val="18"/>
              </w:rPr>
            </w:r>
            <w:r>
              <w:rPr>
                <w:b w:val="0"/>
                <w:sz w:val="18"/>
              </w:rPr>
              <w:t>WeeklyScheduleEntry, ClassMeeting, MeetingTime</w:t>
            </w:r>
          </w:p>
        </w:tc>
      </w:tr>
      <w:tr>
        <w:tc>
          <w:tcPr>
            <w:tcW w:type="dxa" w:w="4680"/>
            <w:vAlign w:val="center"/>
          </w:tcPr>
          <w:p>
            <w:pPr>
              <w:spacing w:after="0"/>
            </w:pPr>
            <w:r>
              <w:rPr>
                <w:sz w:val="18"/>
              </w:rPr>
            </w:r>
            <w:r>
              <w:rPr>
                <w:b w:val="0"/>
                <w:sz w:val="18"/>
              </w:rPr>
              <w:t>Attendance</w:t>
            </w:r>
          </w:p>
        </w:tc>
        <w:tc>
          <w:tcPr>
            <w:tcW w:type="dxa" w:w="4680"/>
            <w:vAlign w:val="center"/>
          </w:tcPr>
          <w:p>
            <w:pPr>
              <w:spacing w:after="0"/>
            </w:pPr>
            <w:r>
              <w:rPr>
                <w:sz w:val="18"/>
              </w:rPr>
            </w:r>
            <w:r>
              <w:rPr>
                <w:b w:val="0"/>
                <w:sz w:val="18"/>
              </w:rPr>
              <w:t>Attendance</w:t>
            </w:r>
          </w:p>
        </w:tc>
      </w:tr>
      <w:tr>
        <w:tc>
          <w:tcPr>
            <w:tcW w:type="dxa" w:w="4680"/>
            <w:vAlign w:val="center"/>
          </w:tcPr>
          <w:p>
            <w:pPr>
              <w:spacing w:after="0"/>
            </w:pPr>
            <w:r>
              <w:rPr>
                <w:sz w:val="18"/>
              </w:rPr>
            </w:r>
            <w:r>
              <w:rPr>
                <w:b w:val="0"/>
                <w:sz w:val="18"/>
              </w:rPr>
              <w:t>Reporting</w:t>
            </w:r>
          </w:p>
        </w:tc>
        <w:tc>
          <w:tcPr>
            <w:tcW w:type="dxa" w:w="4680"/>
            <w:vAlign w:val="center"/>
          </w:tcPr>
          <w:p>
            <w:pPr>
              <w:spacing w:after="0"/>
            </w:pPr>
            <w:r>
              <w:rPr>
                <w:sz w:val="18"/>
              </w:rPr>
            </w:r>
            <w:r>
              <w:rPr>
                <w:b w:val="0"/>
                <w:sz w:val="18"/>
              </w:rPr>
              <w:t>AttendanceReport, ReportLine</w:t>
            </w:r>
          </w:p>
        </w:tc>
      </w:tr>
      <w:tr>
        <w:tc>
          <w:tcPr>
            <w:tcW w:type="dxa" w:w="4680"/>
            <w:vAlign w:val="center"/>
          </w:tcPr>
          <w:p>
            <w:pPr>
              <w:spacing w:after="0"/>
            </w:pPr>
            <w:r>
              <w:rPr>
                <w:sz w:val="18"/>
              </w:rPr>
            </w:r>
            <w:r>
              <w:rPr>
                <w:b w:val="0"/>
                <w:sz w:val="18"/>
              </w:rPr>
              <w:t>Room booking</w:t>
            </w:r>
          </w:p>
        </w:tc>
        <w:tc>
          <w:tcPr>
            <w:tcW w:type="dxa" w:w="4680"/>
            <w:vAlign w:val="center"/>
          </w:tcPr>
          <w:p>
            <w:pPr>
              <w:spacing w:after="0"/>
            </w:pPr>
            <w:r>
              <w:rPr>
                <w:sz w:val="18"/>
              </w:rPr>
            </w:r>
            <w:r>
              <w:rPr>
                <w:b w:val="0"/>
                <w:sz w:val="18"/>
              </w:rPr>
              <w:t>Room, MeetingSlot, RoomBooking</w:t>
            </w:r>
          </w:p>
        </w:tc>
      </w:tr>
      <w:tr>
        <w:tc>
          <w:tcPr>
            <w:tcW w:type="dxa" w:w="4680"/>
            <w:vAlign w:val="center"/>
          </w:tcPr>
          <w:p>
            <w:pPr>
              <w:spacing w:after="0"/>
            </w:pPr>
            <w:r>
              <w:rPr>
                <w:sz w:val="18"/>
              </w:rPr>
            </w:r>
            <w:r>
              <w:rPr>
                <w:b w:val="0"/>
                <w:sz w:val="18"/>
              </w:rPr>
              <w:t>Notifications</w:t>
            </w:r>
          </w:p>
        </w:tc>
        <w:tc>
          <w:tcPr>
            <w:tcW w:type="dxa" w:w="4680"/>
            <w:vAlign w:val="center"/>
          </w:tcPr>
          <w:p>
            <w:pPr>
              <w:spacing w:after="0"/>
            </w:pPr>
            <w:r>
              <w:rPr>
                <w:sz w:val="18"/>
              </w:rPr>
            </w:r>
            <w:r>
              <w:rPr>
                <w:b w:val="0"/>
                <w:sz w:val="18"/>
              </w:rPr>
              <w:t>Notification, EmailNotification, SystemNotification, ScheduledNotificationTask</w:t>
            </w:r>
          </w:p>
        </w:tc>
      </w:tr>
    </w:tbl>
    <w:p/>
    <w:p>
      <w:pPr>
        <w:pStyle w:val="Heading2"/>
      </w:pPr>
      <w:r>
        <w:t>Actors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Actor</w:t>
            </w:r>
          </w:p>
        </w:tc>
        <w:tc>
          <w:tcPr>
            <w:tcW w:type="dxa" w:w="4680"/>
            <w:vAlign w:val="center"/>
            <w:shd w:fill="F2F4F7"/>
          </w:tcPr>
          <w:p>
            <w:pPr>
              <w:spacing w:after="0"/>
            </w:pPr>
            <w:r>
              <w:rPr>
                <w:b/>
                <w:sz w:val="18"/>
              </w:rPr>
            </w:r>
            <w:r>
              <w:rPr>
                <w:b/>
                <w:sz w:val="18"/>
              </w:rPr>
              <w:t>Description</w:t>
            </w:r>
          </w:p>
        </w:tc>
      </w:tr>
      <w:tr>
        <w:tc>
          <w:tcPr>
            <w:tcW w:type="dxa" w:w="4680"/>
            <w:vAlign w:val="center"/>
          </w:tcPr>
          <w:p>
            <w:pPr>
              <w:spacing w:after="0"/>
            </w:pPr>
            <w:r>
              <w:rPr>
                <w:sz w:val="18"/>
              </w:rPr>
            </w:r>
            <w:r>
              <w:rPr>
                <w:b w:val="0"/>
                <w:sz w:val="18"/>
              </w:rPr>
              <w:t>Student</w:t>
            </w:r>
          </w:p>
        </w:tc>
        <w:tc>
          <w:tcPr>
            <w:tcW w:type="dxa" w:w="4680"/>
            <w:vAlign w:val="center"/>
          </w:tcPr>
          <w:p>
            <w:pPr>
              <w:spacing w:after="0"/>
            </w:pPr>
            <w:r>
              <w:rPr>
                <w:sz w:val="18"/>
              </w:rPr>
            </w:r>
            <w:r>
              <w:rPr>
                <w:b w:val="0"/>
                <w:sz w:val="18"/>
              </w:rPr>
              <w:t>Views public schedule, personal schedule, attendance history, group details, comments, and notifications.</w:t>
            </w:r>
          </w:p>
        </w:tc>
      </w:tr>
      <w:tr>
        <w:tc>
          <w:tcPr>
            <w:tcW w:type="dxa" w:w="4680"/>
            <w:vAlign w:val="center"/>
          </w:tcPr>
          <w:p>
            <w:pPr>
              <w:spacing w:after="0"/>
            </w:pPr>
            <w:r>
              <w:rPr>
                <w:sz w:val="18"/>
              </w:rPr>
            </w:r>
            <w:r>
              <w:rPr>
                <w:b w:val="0"/>
                <w:sz w:val="18"/>
              </w:rPr>
              <w:t>Teacher</w:t>
            </w:r>
          </w:p>
        </w:tc>
        <w:tc>
          <w:tcPr>
            <w:tcW w:type="dxa" w:w="4680"/>
            <w:vAlign w:val="center"/>
          </w:tcPr>
          <w:p>
            <w:pPr>
              <w:spacing w:after="0"/>
            </w:pPr>
            <w:r>
              <w:rPr>
                <w:sz w:val="18"/>
              </w:rPr>
            </w:r>
            <w:r>
              <w:rPr>
                <w:b w:val="0"/>
                <w:sz w:val="18"/>
              </w:rPr>
              <w:t>Views assigned meetings, creates meetings for qualified subjects, comments meetings, and marks attendance under restrictions.</w:t>
            </w:r>
          </w:p>
        </w:tc>
      </w:tr>
      <w:tr>
        <w:tc>
          <w:tcPr>
            <w:tcW w:type="dxa" w:w="4680"/>
            <w:vAlign w:val="center"/>
          </w:tcPr>
          <w:p>
            <w:pPr>
              <w:spacing w:after="0"/>
            </w:pPr>
            <w:r>
              <w:rPr>
                <w:sz w:val="18"/>
              </w:rPr>
            </w:r>
            <w:r>
              <w:rPr>
                <w:b w:val="0"/>
                <w:sz w:val="18"/>
              </w:rPr>
              <w:t>Administrator</w:t>
            </w:r>
          </w:p>
        </w:tc>
        <w:tc>
          <w:tcPr>
            <w:tcW w:type="dxa" w:w="4680"/>
            <w:vAlign w:val="center"/>
          </w:tcPr>
          <w:p>
            <w:pPr>
              <w:spacing w:after="0"/>
            </w:pPr>
            <w:r>
              <w:rPr>
                <w:sz w:val="18"/>
              </w:rPr>
            </w:r>
            <w:r>
              <w:rPr>
                <w:b w:val="0"/>
                <w:sz w:val="18"/>
              </w:rPr>
              <w:t>Manages meetings, weekly schedules, users, rooms, bookings, notifications, reports, and exports.</w:t>
            </w:r>
          </w:p>
        </w:tc>
      </w:tr>
      <w:tr>
        <w:tc>
          <w:tcPr>
            <w:tcW w:type="dxa" w:w="4680"/>
            <w:vAlign w:val="center"/>
          </w:tcPr>
          <w:p>
            <w:pPr>
              <w:spacing w:after="0"/>
            </w:pPr>
            <w:r>
              <w:rPr>
                <w:sz w:val="18"/>
              </w:rPr>
            </w:r>
            <w:r>
              <w:rPr>
                <w:b w:val="0"/>
                <w:sz w:val="18"/>
              </w:rPr>
              <w:t>SystemScheduler</w:t>
            </w:r>
          </w:p>
        </w:tc>
        <w:tc>
          <w:tcPr>
            <w:tcW w:type="dxa" w:w="4680"/>
            <w:vAlign w:val="center"/>
          </w:tcPr>
          <w:p>
            <w:pPr>
              <w:spacing w:after="0"/>
            </w:pPr>
            <w:r>
              <w:rPr>
                <w:sz w:val="18"/>
              </w:rPr>
            </w:r>
            <w:r>
              <w:rPr>
                <w:b w:val="0"/>
                <w:sz w:val="18"/>
              </w:rPr>
              <w:t>Automated actor that processes scheduled notification tasks and creates reminder, warning, and report-ready notifications.</w:t>
            </w:r>
          </w:p>
        </w:tc>
      </w:tr>
    </w:tbl>
    <w:p/>
    <w:p>
      <w:pPr>
        <w:pStyle w:val="Heading1"/>
      </w:pPr>
      <w:r>
        <w:t>2. User Stories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0"/>
            </w:pPr>
            <w:r>
              <w:rPr>
                <w:b/>
                <w:sz w:val="18"/>
              </w:rPr>
            </w:r>
            <w:r>
              <w:rPr>
                <w:b/>
                <w:sz w:val="18"/>
              </w:rPr>
              <w:t>ID</w:t>
            </w:r>
          </w:p>
        </w:tc>
        <w:tc>
          <w:tcPr>
            <w:tcW w:type="dxa" w:w="3120"/>
            <w:vAlign w:val="center"/>
            <w:shd w:fill="F2F4F7"/>
          </w:tcPr>
          <w:p>
            <w:pPr>
              <w:spacing w:after="0"/>
            </w:pPr>
            <w:r>
              <w:rPr>
                <w:b/>
                <w:sz w:val="18"/>
              </w:rPr>
            </w:r>
            <w:r>
              <w:rPr>
                <w:b/>
                <w:sz w:val="18"/>
              </w:rPr>
              <w:t>Actor</w:t>
            </w:r>
          </w:p>
        </w:tc>
        <w:tc>
          <w:tcPr>
            <w:tcW w:type="dxa" w:w="3120"/>
            <w:vAlign w:val="center"/>
            <w:shd w:fill="F2F4F7"/>
          </w:tcPr>
          <w:p>
            <w:pPr>
              <w:spacing w:after="0"/>
            </w:pPr>
            <w:r>
              <w:rPr>
                <w:b/>
                <w:sz w:val="18"/>
              </w:rPr>
            </w:r>
            <w:r>
              <w:rPr>
                <w:b/>
                <w:sz w:val="18"/>
              </w:rPr>
              <w:t>User story</w:t>
            </w:r>
          </w:p>
        </w:tc>
      </w:tr>
      <w:tr>
        <w:tc>
          <w:tcPr>
            <w:tcW w:type="dxa" w:w="3120"/>
            <w:vAlign w:val="center"/>
          </w:tcPr>
          <w:p>
            <w:pPr>
              <w:spacing w:after="0"/>
            </w:pPr>
            <w:r>
              <w:rPr>
                <w:sz w:val="18"/>
              </w:rPr>
            </w:r>
            <w:r>
              <w:rPr>
                <w:b w:val="0"/>
                <w:sz w:val="18"/>
              </w:rPr>
              <w:t>US-01</w:t>
            </w:r>
          </w:p>
        </w:tc>
        <w:tc>
          <w:tcPr>
            <w:tcW w:type="dxa" w:w="3120"/>
            <w:vAlign w:val="center"/>
          </w:tcPr>
          <w:p>
            <w:pPr>
              <w:spacing w:after="0"/>
            </w:pPr>
            <w:r>
              <w:rPr>
                <w:sz w:val="18"/>
              </w:rPr>
            </w:r>
            <w:r>
              <w:rPr>
                <w:b w:val="0"/>
                <w:sz w:val="18"/>
              </w:rPr>
              <w:t>Person</w:t>
            </w:r>
          </w:p>
        </w:tc>
        <w:tc>
          <w:tcPr>
            <w:tcW w:type="dxa" w:w="3120"/>
            <w:vAlign w:val="center"/>
          </w:tcPr>
          <w:p>
            <w:pPr>
              <w:spacing w:after="0"/>
            </w:pPr>
            <w:r>
              <w:rPr>
                <w:sz w:val="18"/>
              </w:rPr>
            </w:r>
            <w:r>
              <w:rPr>
                <w:b w:val="0"/>
                <w:sz w:val="18"/>
              </w:rPr>
              <w:t>As a person, I want to log into the system so that I can access functions according to my role.</w:t>
            </w:r>
          </w:p>
        </w:tc>
      </w:tr>
      <w:tr>
        <w:tc>
          <w:tcPr>
            <w:tcW w:type="dxa" w:w="3120"/>
            <w:vAlign w:val="center"/>
          </w:tcPr>
          <w:p>
            <w:pPr>
              <w:spacing w:after="0"/>
            </w:pPr>
            <w:r>
              <w:rPr>
                <w:sz w:val="18"/>
              </w:rPr>
            </w:r>
            <w:r>
              <w:rPr>
                <w:b w:val="0"/>
                <w:sz w:val="18"/>
              </w:rPr>
              <w:t>US-02</w:t>
            </w:r>
          </w:p>
        </w:tc>
        <w:tc>
          <w:tcPr>
            <w:tcW w:type="dxa" w:w="3120"/>
            <w:vAlign w:val="center"/>
          </w:tcPr>
          <w:p>
            <w:pPr>
              <w:spacing w:after="0"/>
            </w:pPr>
            <w:r>
              <w:rPr>
                <w:sz w:val="18"/>
              </w:rPr>
            </w:r>
            <w:r>
              <w:rPr>
                <w:b w:val="0"/>
                <w:sz w:val="18"/>
              </w:rPr>
              <w:t>Person</w:t>
            </w:r>
          </w:p>
        </w:tc>
        <w:tc>
          <w:tcPr>
            <w:tcW w:type="dxa" w:w="3120"/>
            <w:vAlign w:val="center"/>
          </w:tcPr>
          <w:p>
            <w:pPr>
              <w:spacing w:after="0"/>
            </w:pPr>
            <w:r>
              <w:rPr>
                <w:sz w:val="18"/>
              </w:rPr>
            </w:r>
            <w:r>
              <w:rPr>
                <w:b w:val="0"/>
                <w:sz w:val="18"/>
              </w:rPr>
              <w:t>As a person, I want to view the public weekly schedule so that I can see current university class meetings.</w:t>
            </w:r>
          </w:p>
        </w:tc>
      </w:tr>
      <w:tr>
        <w:tc>
          <w:tcPr>
            <w:tcW w:type="dxa" w:w="3120"/>
            <w:vAlign w:val="center"/>
          </w:tcPr>
          <w:p>
            <w:pPr>
              <w:spacing w:after="0"/>
            </w:pPr>
            <w:r>
              <w:rPr>
                <w:sz w:val="18"/>
              </w:rPr>
            </w:r>
            <w:r>
              <w:rPr>
                <w:b w:val="0"/>
                <w:sz w:val="18"/>
              </w:rPr>
              <w:t>US-03</w:t>
            </w:r>
          </w:p>
        </w:tc>
        <w:tc>
          <w:tcPr>
            <w:tcW w:type="dxa" w:w="3120"/>
            <w:vAlign w:val="center"/>
          </w:tcPr>
          <w:p>
            <w:pPr>
              <w:spacing w:after="0"/>
            </w:pPr>
            <w:r>
              <w:rPr>
                <w:sz w:val="18"/>
              </w:rPr>
            </w:r>
            <w:r>
              <w:rPr>
                <w:b w:val="0"/>
                <w:sz w:val="18"/>
              </w:rPr>
              <w:t>Person</w:t>
            </w:r>
          </w:p>
        </w:tc>
        <w:tc>
          <w:tcPr>
            <w:tcW w:type="dxa" w:w="3120"/>
            <w:vAlign w:val="center"/>
          </w:tcPr>
          <w:p>
            <w:pPr>
              <w:spacing w:after="0"/>
            </w:pPr>
            <w:r>
              <w:rPr>
                <w:sz w:val="18"/>
              </w:rPr>
            </w:r>
            <w:r>
              <w:rPr>
                <w:b w:val="0"/>
                <w:sz w:val="18"/>
              </w:rPr>
              <w:t>As a person, I want to manage email addresses and change password so that my account data remains current.</w:t>
            </w:r>
          </w:p>
        </w:tc>
      </w:tr>
      <w:tr>
        <w:tc>
          <w:tcPr>
            <w:tcW w:type="dxa" w:w="3120"/>
            <w:vAlign w:val="center"/>
          </w:tcPr>
          <w:p>
            <w:pPr>
              <w:spacing w:after="0"/>
            </w:pPr>
            <w:r>
              <w:rPr>
                <w:sz w:val="18"/>
              </w:rPr>
            </w:r>
            <w:r>
              <w:rPr>
                <w:b w:val="0"/>
                <w:sz w:val="18"/>
              </w:rPr>
              <w:t>US-04</w:t>
            </w:r>
          </w:p>
        </w:tc>
        <w:tc>
          <w:tcPr>
            <w:tcW w:type="dxa" w:w="3120"/>
            <w:vAlign w:val="center"/>
          </w:tcPr>
          <w:p>
            <w:pPr>
              <w:spacing w:after="0"/>
            </w:pPr>
            <w:r>
              <w:rPr>
                <w:sz w:val="18"/>
              </w:rPr>
            </w:r>
            <w:r>
              <w:rPr>
                <w:b w:val="0"/>
                <w:sz w:val="18"/>
              </w:rPr>
              <w:t>Person</w:t>
            </w:r>
          </w:p>
        </w:tc>
        <w:tc>
          <w:tcPr>
            <w:tcW w:type="dxa" w:w="3120"/>
            <w:vAlign w:val="center"/>
          </w:tcPr>
          <w:p>
            <w:pPr>
              <w:spacing w:after="0"/>
            </w:pPr>
            <w:r>
              <w:rPr>
                <w:sz w:val="18"/>
              </w:rPr>
            </w:r>
            <w:r>
              <w:rPr>
                <w:b w:val="0"/>
                <w:sz w:val="18"/>
              </w:rPr>
              <w:t>As a person, I want to view notifications and personal meeting history so that I can track academic events involving me.</w:t>
            </w:r>
          </w:p>
        </w:tc>
      </w:tr>
      <w:tr>
        <w:tc>
          <w:tcPr>
            <w:tcW w:type="dxa" w:w="3120"/>
            <w:vAlign w:val="center"/>
          </w:tcPr>
          <w:p>
            <w:pPr>
              <w:spacing w:after="0"/>
            </w:pPr>
            <w:r>
              <w:rPr>
                <w:sz w:val="18"/>
              </w:rPr>
            </w:r>
            <w:r>
              <w:rPr>
                <w:b w:val="0"/>
                <w:sz w:val="18"/>
              </w:rPr>
              <w:t>US-05</w:t>
            </w:r>
          </w:p>
        </w:tc>
        <w:tc>
          <w:tcPr>
            <w:tcW w:type="dxa" w:w="3120"/>
            <w:vAlign w:val="center"/>
          </w:tcPr>
          <w:p>
            <w:pPr>
              <w:spacing w:after="0"/>
            </w:pPr>
            <w:r>
              <w:rPr>
                <w:sz w:val="18"/>
              </w:rPr>
            </w:r>
            <w:r>
              <w:rPr>
                <w:b w:val="0"/>
                <w:sz w:val="18"/>
              </w:rPr>
              <w:t>Student</w:t>
            </w:r>
          </w:p>
        </w:tc>
        <w:tc>
          <w:tcPr>
            <w:tcW w:type="dxa" w:w="3120"/>
            <w:vAlign w:val="center"/>
          </w:tcPr>
          <w:p>
            <w:pPr>
              <w:spacing w:after="0"/>
            </w:pPr>
            <w:r>
              <w:rPr>
                <w:sz w:val="18"/>
              </w:rPr>
            </w:r>
            <w:r>
              <w:rPr>
                <w:b w:val="0"/>
                <w:sz w:val="18"/>
              </w:rPr>
              <w:t>As a student, I want to view my upcoming and past class meetings so that I know my schedule and history.</w:t>
            </w:r>
          </w:p>
        </w:tc>
      </w:tr>
      <w:tr>
        <w:tc>
          <w:tcPr>
            <w:tcW w:type="dxa" w:w="3120"/>
            <w:vAlign w:val="center"/>
          </w:tcPr>
          <w:p>
            <w:pPr>
              <w:spacing w:after="0"/>
            </w:pPr>
            <w:r>
              <w:rPr>
                <w:sz w:val="18"/>
              </w:rPr>
            </w:r>
            <w:r>
              <w:rPr>
                <w:b w:val="0"/>
                <w:sz w:val="18"/>
              </w:rPr>
              <w:t>US-06</w:t>
            </w:r>
          </w:p>
        </w:tc>
        <w:tc>
          <w:tcPr>
            <w:tcW w:type="dxa" w:w="3120"/>
            <w:vAlign w:val="center"/>
          </w:tcPr>
          <w:p>
            <w:pPr>
              <w:spacing w:after="0"/>
            </w:pPr>
            <w:r>
              <w:rPr>
                <w:sz w:val="18"/>
              </w:rPr>
            </w:r>
            <w:r>
              <w:rPr>
                <w:b w:val="0"/>
                <w:sz w:val="18"/>
              </w:rPr>
              <w:t>Student</w:t>
            </w:r>
          </w:p>
        </w:tc>
        <w:tc>
          <w:tcPr>
            <w:tcW w:type="dxa" w:w="3120"/>
            <w:vAlign w:val="center"/>
          </w:tcPr>
          <w:p>
            <w:pPr>
              <w:spacing w:after="0"/>
            </w:pPr>
            <w:r>
              <w:rPr>
                <w:sz w:val="18"/>
              </w:rPr>
            </w:r>
            <w:r>
              <w:rPr>
                <w:b w:val="0"/>
                <w:sz w:val="18"/>
              </w:rPr>
              <w:t>As a student, I want to view my attendance history and attendance comments so that I can monitor participation.</w:t>
            </w:r>
          </w:p>
        </w:tc>
      </w:tr>
      <w:tr>
        <w:tc>
          <w:tcPr>
            <w:tcW w:type="dxa" w:w="3120"/>
            <w:vAlign w:val="center"/>
          </w:tcPr>
          <w:p>
            <w:pPr>
              <w:spacing w:after="0"/>
            </w:pPr>
            <w:r>
              <w:rPr>
                <w:sz w:val="18"/>
              </w:rPr>
            </w:r>
            <w:r>
              <w:rPr>
                <w:b w:val="0"/>
                <w:sz w:val="18"/>
              </w:rPr>
              <w:t>US-07</w:t>
            </w:r>
          </w:p>
        </w:tc>
        <w:tc>
          <w:tcPr>
            <w:tcW w:type="dxa" w:w="3120"/>
            <w:vAlign w:val="center"/>
          </w:tcPr>
          <w:p>
            <w:pPr>
              <w:spacing w:after="0"/>
            </w:pPr>
            <w:r>
              <w:rPr>
                <w:sz w:val="18"/>
              </w:rPr>
            </w:r>
            <w:r>
              <w:rPr>
                <w:b w:val="0"/>
                <w:sz w:val="18"/>
              </w:rPr>
              <w:t>Student</w:t>
            </w:r>
          </w:p>
        </w:tc>
        <w:tc>
          <w:tcPr>
            <w:tcW w:type="dxa" w:w="3120"/>
            <w:vAlign w:val="center"/>
          </w:tcPr>
          <w:p>
            <w:pPr>
              <w:spacing w:after="0"/>
            </w:pPr>
            <w:r>
              <w:rPr>
                <w:sz w:val="18"/>
              </w:rPr>
            </w:r>
            <w:r>
              <w:rPr>
                <w:b w:val="0"/>
                <w:sz w:val="18"/>
              </w:rPr>
              <w:t>As a student, I want to view my group details and classmates so that I understand my academic group.</w:t>
            </w:r>
          </w:p>
        </w:tc>
      </w:tr>
      <w:tr>
        <w:tc>
          <w:tcPr>
            <w:tcW w:type="dxa" w:w="3120"/>
            <w:vAlign w:val="center"/>
          </w:tcPr>
          <w:p>
            <w:pPr>
              <w:spacing w:after="0"/>
            </w:pPr>
            <w:r>
              <w:rPr>
                <w:sz w:val="18"/>
              </w:rPr>
            </w:r>
            <w:r>
              <w:rPr>
                <w:b w:val="0"/>
                <w:sz w:val="18"/>
              </w:rPr>
              <w:t>US-08</w:t>
            </w:r>
          </w:p>
        </w:tc>
        <w:tc>
          <w:tcPr>
            <w:tcW w:type="dxa" w:w="3120"/>
            <w:vAlign w:val="center"/>
          </w:tcPr>
          <w:p>
            <w:pPr>
              <w:spacing w:after="0"/>
            </w:pPr>
            <w:r>
              <w:rPr>
                <w:sz w:val="18"/>
              </w:rPr>
            </w:r>
            <w:r>
              <w:rPr>
                <w:b w:val="0"/>
                <w:sz w:val="18"/>
              </w:rPr>
              <w:t>Teacher</w:t>
            </w:r>
          </w:p>
        </w:tc>
        <w:tc>
          <w:tcPr>
            <w:tcW w:type="dxa" w:w="3120"/>
            <w:vAlign w:val="center"/>
          </w:tcPr>
          <w:p>
            <w:pPr>
              <w:spacing w:after="0"/>
            </w:pPr>
            <w:r>
              <w:rPr>
                <w:sz w:val="18"/>
              </w:rPr>
            </w:r>
            <w:r>
              <w:rPr>
                <w:b w:val="0"/>
                <w:sz w:val="18"/>
              </w:rPr>
              <w:t>As a teacher, I want to view class meetings assigned to me so that I can manage teaching activity.</w:t>
            </w:r>
          </w:p>
        </w:tc>
      </w:tr>
      <w:tr>
        <w:tc>
          <w:tcPr>
            <w:tcW w:type="dxa" w:w="3120"/>
            <w:vAlign w:val="center"/>
          </w:tcPr>
          <w:p>
            <w:pPr>
              <w:spacing w:after="0"/>
            </w:pPr>
            <w:r>
              <w:rPr>
                <w:sz w:val="18"/>
              </w:rPr>
            </w:r>
            <w:r>
              <w:rPr>
                <w:b w:val="0"/>
                <w:sz w:val="18"/>
              </w:rPr>
              <w:t>US-09</w:t>
            </w:r>
          </w:p>
        </w:tc>
        <w:tc>
          <w:tcPr>
            <w:tcW w:type="dxa" w:w="3120"/>
            <w:vAlign w:val="center"/>
          </w:tcPr>
          <w:p>
            <w:pPr>
              <w:spacing w:after="0"/>
            </w:pPr>
            <w:r>
              <w:rPr>
                <w:sz w:val="18"/>
              </w:rPr>
            </w:r>
            <w:r>
              <w:rPr>
                <w:b w:val="0"/>
                <w:sz w:val="18"/>
              </w:rPr>
              <w:t>Teacher</w:t>
            </w:r>
          </w:p>
        </w:tc>
        <w:tc>
          <w:tcPr>
            <w:tcW w:type="dxa" w:w="3120"/>
            <w:vAlign w:val="center"/>
          </w:tcPr>
          <w:p>
            <w:pPr>
              <w:spacing w:after="0"/>
            </w:pPr>
            <w:r>
              <w:rPr>
                <w:sz w:val="18"/>
              </w:rPr>
            </w:r>
            <w:r>
              <w:rPr>
                <w:b w:val="0"/>
                <w:sz w:val="18"/>
              </w:rPr>
              <w:t>As a teacher, I want to create meetings only for subjects I am qualified to teach.</w:t>
            </w:r>
          </w:p>
        </w:tc>
      </w:tr>
      <w:tr>
        <w:tc>
          <w:tcPr>
            <w:tcW w:type="dxa" w:w="3120"/>
            <w:vAlign w:val="center"/>
          </w:tcPr>
          <w:p>
            <w:pPr>
              <w:spacing w:after="0"/>
            </w:pPr>
            <w:r>
              <w:rPr>
                <w:sz w:val="18"/>
              </w:rPr>
            </w:r>
            <w:r>
              <w:rPr>
                <w:b w:val="0"/>
                <w:sz w:val="18"/>
              </w:rPr>
              <w:t>US-10</w:t>
            </w:r>
          </w:p>
        </w:tc>
        <w:tc>
          <w:tcPr>
            <w:tcW w:type="dxa" w:w="3120"/>
            <w:vAlign w:val="center"/>
          </w:tcPr>
          <w:p>
            <w:pPr>
              <w:spacing w:after="0"/>
            </w:pPr>
            <w:r>
              <w:rPr>
                <w:sz w:val="18"/>
              </w:rPr>
            </w:r>
            <w:r>
              <w:rPr>
                <w:b w:val="0"/>
                <w:sz w:val="18"/>
              </w:rPr>
              <w:t>Teacher</w:t>
            </w:r>
          </w:p>
        </w:tc>
        <w:tc>
          <w:tcPr>
            <w:tcW w:type="dxa" w:w="3120"/>
            <w:vAlign w:val="center"/>
          </w:tcPr>
          <w:p>
            <w:pPr>
              <w:spacing w:after="0"/>
            </w:pPr>
            <w:r>
              <w:rPr>
                <w:sz w:val="18"/>
              </w:rPr>
            </w:r>
            <w:r>
              <w:rPr>
                <w:b w:val="0"/>
                <w:sz w:val="18"/>
              </w:rPr>
              <w:t>As a teacher, I want to mark attendance only for my assigned meetings and only after the meeting starts.</w:t>
            </w:r>
          </w:p>
        </w:tc>
      </w:tr>
      <w:tr>
        <w:tc>
          <w:tcPr>
            <w:tcW w:type="dxa" w:w="3120"/>
            <w:vAlign w:val="center"/>
          </w:tcPr>
          <w:p>
            <w:pPr>
              <w:spacing w:after="0"/>
            </w:pPr>
            <w:r>
              <w:rPr>
                <w:sz w:val="18"/>
              </w:rPr>
            </w:r>
            <w:r>
              <w:rPr>
                <w:b w:val="0"/>
                <w:sz w:val="18"/>
              </w:rPr>
              <w:t>US-11</w:t>
            </w:r>
          </w:p>
        </w:tc>
        <w:tc>
          <w:tcPr>
            <w:tcW w:type="dxa" w:w="3120"/>
            <w:vAlign w:val="center"/>
          </w:tcPr>
          <w:p>
            <w:pPr>
              <w:spacing w:after="0"/>
            </w:pPr>
            <w:r>
              <w:rPr>
                <w:sz w:val="18"/>
              </w:rPr>
            </w:r>
            <w:r>
              <w:rPr>
                <w:b w:val="0"/>
                <w:sz w:val="18"/>
              </w:rPr>
              <w:t>Teacher</w:t>
            </w:r>
          </w:p>
        </w:tc>
        <w:tc>
          <w:tcPr>
            <w:tcW w:type="dxa" w:w="3120"/>
            <w:vAlign w:val="center"/>
          </w:tcPr>
          <w:p>
            <w:pPr>
              <w:spacing w:after="0"/>
            </w:pPr>
            <w:r>
              <w:rPr>
                <w:sz w:val="18"/>
              </w:rPr>
            </w:r>
            <w:r>
              <w:rPr>
                <w:b w:val="0"/>
                <w:sz w:val="18"/>
              </w:rPr>
              <w:t>As a teacher, I want to add class meeting and individual attendance comments.</w:t>
            </w:r>
          </w:p>
        </w:tc>
      </w:tr>
      <w:tr>
        <w:tc>
          <w:tcPr>
            <w:tcW w:type="dxa" w:w="3120"/>
            <w:vAlign w:val="center"/>
          </w:tcPr>
          <w:p>
            <w:pPr>
              <w:spacing w:after="0"/>
            </w:pPr>
            <w:r>
              <w:rPr>
                <w:sz w:val="18"/>
              </w:rPr>
            </w:r>
            <w:r>
              <w:rPr>
                <w:b w:val="0"/>
                <w:sz w:val="18"/>
              </w:rPr>
              <w:t>US-12</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to create, edit, and cancel class meetings without destroying history.</w:t>
            </w:r>
          </w:p>
        </w:tc>
      </w:tr>
      <w:tr>
        <w:tc>
          <w:tcPr>
            <w:tcW w:type="dxa" w:w="3120"/>
            <w:vAlign w:val="center"/>
          </w:tcPr>
          <w:p>
            <w:pPr>
              <w:spacing w:after="0"/>
            </w:pPr>
            <w:r>
              <w:rPr>
                <w:sz w:val="18"/>
              </w:rPr>
            </w:r>
            <w:r>
              <w:rPr>
                <w:b w:val="0"/>
                <w:sz w:val="18"/>
              </w:rPr>
              <w:t>US-13</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to create fixed weekly schedules and generate concrete class meetings for a semester.</w:t>
            </w:r>
          </w:p>
        </w:tc>
      </w:tr>
      <w:tr>
        <w:tc>
          <w:tcPr>
            <w:tcW w:type="dxa" w:w="3120"/>
            <w:vAlign w:val="center"/>
          </w:tcPr>
          <w:p>
            <w:pPr>
              <w:spacing w:after="0"/>
            </w:pPr>
            <w:r>
              <w:rPr>
                <w:sz w:val="18"/>
              </w:rPr>
            </w:r>
            <w:r>
              <w:rPr>
                <w:b w:val="0"/>
                <w:sz w:val="18"/>
              </w:rPr>
              <w:t>US-14</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to manage rooms and bookings so that room conflicts are prevented.</w:t>
            </w:r>
          </w:p>
        </w:tc>
      </w:tr>
      <w:tr>
        <w:tc>
          <w:tcPr>
            <w:tcW w:type="dxa" w:w="3120"/>
            <w:vAlign w:val="center"/>
          </w:tcPr>
          <w:p>
            <w:pPr>
              <w:spacing w:after="0"/>
            </w:pPr>
            <w:r>
              <w:rPr>
                <w:sz w:val="18"/>
              </w:rPr>
            </w:r>
            <w:r>
              <w:rPr>
                <w:b w:val="0"/>
                <w:sz w:val="18"/>
              </w:rPr>
              <w:t>US-15</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to generate attendance reports with single or combined filters and export them to CSV.</w:t>
            </w:r>
          </w:p>
        </w:tc>
      </w:tr>
      <w:tr>
        <w:tc>
          <w:tcPr>
            <w:tcW w:type="dxa" w:w="3120"/>
            <w:vAlign w:val="center"/>
          </w:tcPr>
          <w:p>
            <w:pPr>
              <w:spacing w:after="0"/>
            </w:pPr>
            <w:r>
              <w:rPr>
                <w:sz w:val="18"/>
              </w:rPr>
            </w:r>
            <w:r>
              <w:rPr>
                <w:b w:val="0"/>
                <w:sz w:val="18"/>
              </w:rPr>
              <w:t>US-16</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report conclusions to show attendance performance in a readable way.</w:t>
            </w:r>
          </w:p>
        </w:tc>
      </w:tr>
      <w:tr>
        <w:tc>
          <w:tcPr>
            <w:tcW w:type="dxa" w:w="3120"/>
            <w:vAlign w:val="center"/>
          </w:tcPr>
          <w:p>
            <w:pPr>
              <w:spacing w:after="0"/>
            </w:pPr>
            <w:r>
              <w:rPr>
                <w:sz w:val="18"/>
              </w:rPr>
            </w:r>
            <w:r>
              <w:rPr>
                <w:b w:val="0"/>
                <w:sz w:val="18"/>
              </w:rPr>
              <w:t>US-17</w:t>
            </w:r>
          </w:p>
        </w:tc>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As an administrator, I want to manage notifications and demonstrate the StudentGroup to Student association in the GUI.</w:t>
            </w:r>
          </w:p>
        </w:tc>
      </w:tr>
      <w:tr>
        <w:tc>
          <w:tcPr>
            <w:tcW w:type="dxa" w:w="3120"/>
            <w:vAlign w:val="center"/>
          </w:tcPr>
          <w:p>
            <w:pPr>
              <w:spacing w:after="0"/>
            </w:pPr>
            <w:r>
              <w:rPr>
                <w:sz w:val="18"/>
              </w:rPr>
            </w:r>
            <w:r>
              <w:rPr>
                <w:b w:val="0"/>
                <w:sz w:val="18"/>
              </w:rPr>
              <w:t>US-18</w:t>
            </w:r>
          </w:p>
        </w:tc>
        <w:tc>
          <w:tcPr>
            <w:tcW w:type="dxa" w:w="3120"/>
            <w:vAlign w:val="center"/>
          </w:tcPr>
          <w:p>
            <w:pPr>
              <w:spacing w:after="0"/>
            </w:pPr>
            <w:r>
              <w:rPr>
                <w:sz w:val="18"/>
              </w:rPr>
            </w:r>
            <w:r>
              <w:rPr>
                <w:b w:val="0"/>
                <w:sz w:val="18"/>
              </w:rPr>
              <w:t>SystemScheduler</w:t>
            </w:r>
          </w:p>
        </w:tc>
        <w:tc>
          <w:tcPr>
            <w:tcW w:type="dxa" w:w="3120"/>
            <w:vAlign w:val="center"/>
          </w:tcPr>
          <w:p>
            <w:pPr>
              <w:spacing w:after="0"/>
            </w:pPr>
            <w:r>
              <w:rPr>
                <w:sz w:val="18"/>
              </w:rPr>
            </w:r>
            <w:r>
              <w:rPr>
                <w:b w:val="0"/>
                <w:sz w:val="18"/>
              </w:rPr>
              <w:t>As the SystemScheduler, I want to process pending notification tasks and create reminders, warnings, and report-ready messages.</w:t>
            </w:r>
          </w:p>
        </w:tc>
      </w:tr>
    </w:tbl>
    <w:p/>
    <w:p>
      <w:pPr>
        <w:pStyle w:val="Heading1"/>
      </w:pPr>
      <w:r>
        <w:t>3. Functional Requirements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ID</w:t>
            </w:r>
          </w:p>
        </w:tc>
        <w:tc>
          <w:tcPr>
            <w:tcW w:type="dxa" w:w="4680"/>
            <w:vAlign w:val="center"/>
            <w:shd w:fill="F2F4F7"/>
          </w:tcPr>
          <w:p>
            <w:pPr>
              <w:spacing w:after="0"/>
            </w:pPr>
            <w:r>
              <w:rPr>
                <w:b/>
                <w:sz w:val="18"/>
              </w:rPr>
            </w:r>
            <w:r>
              <w:rPr>
                <w:b/>
                <w:sz w:val="18"/>
              </w:rPr>
              <w:t>Requirement</w:t>
            </w:r>
          </w:p>
        </w:tc>
      </w:tr>
      <w:tr>
        <w:tc>
          <w:tcPr>
            <w:tcW w:type="dxa" w:w="4680"/>
            <w:vAlign w:val="center"/>
          </w:tcPr>
          <w:p>
            <w:pPr>
              <w:spacing w:after="0"/>
            </w:pPr>
            <w:r>
              <w:rPr>
                <w:sz w:val="18"/>
              </w:rPr>
            </w:r>
            <w:r>
              <w:rPr>
                <w:b w:val="0"/>
                <w:sz w:val="18"/>
              </w:rPr>
              <w:t>FR-01</w:t>
            </w:r>
          </w:p>
        </w:tc>
        <w:tc>
          <w:tcPr>
            <w:tcW w:type="dxa" w:w="4680"/>
            <w:vAlign w:val="center"/>
          </w:tcPr>
          <w:p>
            <w:pPr>
              <w:spacing w:after="0"/>
            </w:pPr>
            <w:r>
              <w:rPr>
                <w:sz w:val="18"/>
              </w:rPr>
            </w:r>
            <w:r>
              <w:rPr>
                <w:b w:val="0"/>
                <w:sz w:val="18"/>
              </w:rPr>
              <w:t>The system shall require login before personal functionality is available.</w:t>
            </w:r>
          </w:p>
        </w:tc>
      </w:tr>
      <w:tr>
        <w:tc>
          <w:tcPr>
            <w:tcW w:type="dxa" w:w="4680"/>
            <w:vAlign w:val="center"/>
          </w:tcPr>
          <w:p>
            <w:pPr>
              <w:spacing w:after="0"/>
            </w:pPr>
            <w:r>
              <w:rPr>
                <w:sz w:val="18"/>
              </w:rPr>
            </w:r>
            <w:r>
              <w:rPr>
                <w:b w:val="0"/>
                <w:sz w:val="18"/>
              </w:rPr>
              <w:t>FR-02</w:t>
            </w:r>
          </w:p>
        </w:tc>
        <w:tc>
          <w:tcPr>
            <w:tcW w:type="dxa" w:w="4680"/>
            <w:vAlign w:val="center"/>
          </w:tcPr>
          <w:p>
            <w:pPr>
              <w:spacing w:after="0"/>
            </w:pPr>
            <w:r>
              <w:rPr>
                <w:sz w:val="18"/>
              </w:rPr>
            </w:r>
            <w:r>
              <w:rPr>
                <w:b w:val="0"/>
                <w:sz w:val="18"/>
              </w:rPr>
              <w:t>The system shall display role-based navigation for Student, Teacher, and Administrator.</w:t>
            </w:r>
          </w:p>
        </w:tc>
      </w:tr>
      <w:tr>
        <w:tc>
          <w:tcPr>
            <w:tcW w:type="dxa" w:w="4680"/>
            <w:vAlign w:val="center"/>
          </w:tcPr>
          <w:p>
            <w:pPr>
              <w:spacing w:after="0"/>
            </w:pPr>
            <w:r>
              <w:rPr>
                <w:sz w:val="18"/>
              </w:rPr>
            </w:r>
            <w:r>
              <w:rPr>
                <w:b w:val="0"/>
                <w:sz w:val="18"/>
              </w:rPr>
              <w:t>FR-03</w:t>
            </w:r>
          </w:p>
        </w:tc>
        <w:tc>
          <w:tcPr>
            <w:tcW w:type="dxa" w:w="4680"/>
            <w:vAlign w:val="center"/>
          </w:tcPr>
          <w:p>
            <w:pPr>
              <w:spacing w:after="0"/>
            </w:pPr>
            <w:r>
              <w:rPr>
                <w:sz w:val="18"/>
              </w:rPr>
            </w:r>
            <w:r>
              <w:rPr>
                <w:b w:val="0"/>
                <w:sz w:val="18"/>
              </w:rPr>
              <w:t>The system shall display a public weekly schedule for all logged-in persons.</w:t>
            </w:r>
          </w:p>
        </w:tc>
      </w:tr>
      <w:tr>
        <w:tc>
          <w:tcPr>
            <w:tcW w:type="dxa" w:w="4680"/>
            <w:vAlign w:val="center"/>
          </w:tcPr>
          <w:p>
            <w:pPr>
              <w:spacing w:after="0"/>
            </w:pPr>
            <w:r>
              <w:rPr>
                <w:sz w:val="18"/>
              </w:rPr>
            </w:r>
            <w:r>
              <w:rPr>
                <w:b w:val="0"/>
                <w:sz w:val="18"/>
              </w:rPr>
              <w:t>FR-04</w:t>
            </w:r>
          </w:p>
        </w:tc>
        <w:tc>
          <w:tcPr>
            <w:tcW w:type="dxa" w:w="4680"/>
            <w:vAlign w:val="center"/>
          </w:tcPr>
          <w:p>
            <w:pPr>
              <w:spacing w:after="0"/>
            </w:pPr>
            <w:r>
              <w:rPr>
                <w:sz w:val="18"/>
              </w:rPr>
            </w:r>
            <w:r>
              <w:rPr>
                <w:b w:val="0"/>
                <w:sz w:val="18"/>
              </w:rPr>
              <w:t>The system shall restrict full class meeting details to involved students, assigned teachers, and administrators.</w:t>
            </w:r>
          </w:p>
        </w:tc>
      </w:tr>
      <w:tr>
        <w:tc>
          <w:tcPr>
            <w:tcW w:type="dxa" w:w="4680"/>
            <w:vAlign w:val="center"/>
          </w:tcPr>
          <w:p>
            <w:pPr>
              <w:spacing w:after="0"/>
            </w:pPr>
            <w:r>
              <w:rPr>
                <w:sz w:val="18"/>
              </w:rPr>
            </w:r>
            <w:r>
              <w:rPr>
                <w:b w:val="0"/>
                <w:sz w:val="18"/>
              </w:rPr>
              <w:t>FR-05</w:t>
            </w:r>
          </w:p>
        </w:tc>
        <w:tc>
          <w:tcPr>
            <w:tcW w:type="dxa" w:w="4680"/>
            <w:vAlign w:val="center"/>
          </w:tcPr>
          <w:p>
            <w:pPr>
              <w:spacing w:after="0"/>
            </w:pPr>
            <w:r>
              <w:rPr>
                <w:sz w:val="18"/>
              </w:rPr>
            </w:r>
            <w:r>
              <w:rPr>
                <w:b w:val="0"/>
                <w:sz w:val="18"/>
              </w:rPr>
              <w:t>The system shall allow students to view personal schedule, attendance, group, notifications, and history.</w:t>
            </w:r>
          </w:p>
        </w:tc>
      </w:tr>
      <w:tr>
        <w:tc>
          <w:tcPr>
            <w:tcW w:type="dxa" w:w="4680"/>
            <w:vAlign w:val="center"/>
          </w:tcPr>
          <w:p>
            <w:pPr>
              <w:spacing w:after="0"/>
            </w:pPr>
            <w:r>
              <w:rPr>
                <w:sz w:val="18"/>
              </w:rPr>
            </w:r>
            <w:r>
              <w:rPr>
                <w:b w:val="0"/>
                <w:sz w:val="18"/>
              </w:rPr>
              <w:t>FR-06</w:t>
            </w:r>
          </w:p>
        </w:tc>
        <w:tc>
          <w:tcPr>
            <w:tcW w:type="dxa" w:w="4680"/>
            <w:vAlign w:val="center"/>
          </w:tcPr>
          <w:p>
            <w:pPr>
              <w:spacing w:after="0"/>
            </w:pPr>
            <w:r>
              <w:rPr>
                <w:sz w:val="18"/>
              </w:rPr>
            </w:r>
            <w:r>
              <w:rPr>
                <w:b w:val="0"/>
                <w:sz w:val="18"/>
              </w:rPr>
              <w:t>The system shall allow teachers to view assigned meetings, create qualified meetings, comment meetings, and mark attendance.</w:t>
            </w:r>
          </w:p>
        </w:tc>
      </w:tr>
      <w:tr>
        <w:tc>
          <w:tcPr>
            <w:tcW w:type="dxa" w:w="4680"/>
            <w:vAlign w:val="center"/>
          </w:tcPr>
          <w:p>
            <w:pPr>
              <w:spacing w:after="0"/>
            </w:pPr>
            <w:r>
              <w:rPr>
                <w:sz w:val="18"/>
              </w:rPr>
            </w:r>
            <w:r>
              <w:rPr>
                <w:b w:val="0"/>
                <w:sz w:val="18"/>
              </w:rPr>
              <w:t>FR-07</w:t>
            </w:r>
          </w:p>
        </w:tc>
        <w:tc>
          <w:tcPr>
            <w:tcW w:type="dxa" w:w="4680"/>
            <w:vAlign w:val="center"/>
          </w:tcPr>
          <w:p>
            <w:pPr>
              <w:spacing w:after="0"/>
            </w:pPr>
            <w:r>
              <w:rPr>
                <w:sz w:val="18"/>
              </w:rPr>
            </w:r>
            <w:r>
              <w:rPr>
                <w:b w:val="0"/>
                <w:sz w:val="18"/>
              </w:rPr>
              <w:t>The system shall allow administrators to manage meetings, weekly schedules, rooms, bookings, users, reports, and notifications.</w:t>
            </w:r>
          </w:p>
        </w:tc>
      </w:tr>
      <w:tr>
        <w:tc>
          <w:tcPr>
            <w:tcW w:type="dxa" w:w="4680"/>
            <w:vAlign w:val="center"/>
          </w:tcPr>
          <w:p>
            <w:pPr>
              <w:spacing w:after="0"/>
            </w:pPr>
            <w:r>
              <w:rPr>
                <w:sz w:val="18"/>
              </w:rPr>
            </w:r>
            <w:r>
              <w:rPr>
                <w:b w:val="0"/>
                <w:sz w:val="18"/>
              </w:rPr>
              <w:t>FR-08</w:t>
            </w:r>
          </w:p>
        </w:tc>
        <w:tc>
          <w:tcPr>
            <w:tcW w:type="dxa" w:w="4680"/>
            <w:vAlign w:val="center"/>
          </w:tcPr>
          <w:p>
            <w:pPr>
              <w:spacing w:after="0"/>
            </w:pPr>
            <w:r>
              <w:rPr>
                <w:sz w:val="18"/>
              </w:rPr>
            </w:r>
            <w:r>
              <w:rPr>
                <w:b w:val="0"/>
                <w:sz w:val="18"/>
              </w:rPr>
              <w:t>The system shall enforce global uniqueness of email addresses.</w:t>
            </w:r>
          </w:p>
        </w:tc>
      </w:tr>
      <w:tr>
        <w:tc>
          <w:tcPr>
            <w:tcW w:type="dxa" w:w="4680"/>
            <w:vAlign w:val="center"/>
          </w:tcPr>
          <w:p>
            <w:pPr>
              <w:spacing w:after="0"/>
            </w:pPr>
            <w:r>
              <w:rPr>
                <w:sz w:val="18"/>
              </w:rPr>
            </w:r>
            <w:r>
              <w:rPr>
                <w:b w:val="0"/>
                <w:sz w:val="18"/>
              </w:rPr>
              <w:t>FR-09</w:t>
            </w:r>
          </w:p>
        </w:tc>
        <w:tc>
          <w:tcPr>
            <w:tcW w:type="dxa" w:w="4680"/>
            <w:vAlign w:val="center"/>
          </w:tcPr>
          <w:p>
            <w:pPr>
              <w:spacing w:after="0"/>
            </w:pPr>
            <w:r>
              <w:rPr>
                <w:sz w:val="18"/>
              </w:rPr>
            </w:r>
            <w:r>
              <w:rPr>
                <w:b w:val="0"/>
                <w:sz w:val="18"/>
              </w:rPr>
              <w:t>The system shall allow defining subjects a teacher is qualified to teach, from one to five subjects.</w:t>
            </w:r>
          </w:p>
        </w:tc>
      </w:tr>
      <w:tr>
        <w:tc>
          <w:tcPr>
            <w:tcW w:type="dxa" w:w="4680"/>
            <w:vAlign w:val="center"/>
          </w:tcPr>
          <w:p>
            <w:pPr>
              <w:spacing w:after="0"/>
            </w:pPr>
            <w:r>
              <w:rPr>
                <w:sz w:val="18"/>
              </w:rPr>
            </w:r>
            <w:r>
              <w:rPr>
                <w:b w:val="0"/>
                <w:sz w:val="18"/>
              </w:rPr>
              <w:t>FR-10</w:t>
            </w:r>
          </w:p>
        </w:tc>
        <w:tc>
          <w:tcPr>
            <w:tcW w:type="dxa" w:w="4680"/>
            <w:vAlign w:val="center"/>
          </w:tcPr>
          <w:p>
            <w:pPr>
              <w:spacing w:after="0"/>
            </w:pPr>
            <w:r>
              <w:rPr>
                <w:sz w:val="18"/>
              </w:rPr>
            </w:r>
            <w:r>
              <w:rPr>
                <w:b w:val="0"/>
                <w:sz w:val="18"/>
              </w:rPr>
              <w:t>The system shall prevent class meeting creation if the teacher is not qualified for the selected subject.</w:t>
            </w:r>
          </w:p>
        </w:tc>
      </w:tr>
      <w:tr>
        <w:tc>
          <w:tcPr>
            <w:tcW w:type="dxa" w:w="4680"/>
            <w:vAlign w:val="center"/>
          </w:tcPr>
          <w:p>
            <w:pPr>
              <w:spacing w:after="0"/>
            </w:pPr>
            <w:r>
              <w:rPr>
                <w:sz w:val="18"/>
              </w:rPr>
            </w:r>
            <w:r>
              <w:rPr>
                <w:b w:val="0"/>
                <w:sz w:val="18"/>
              </w:rPr>
              <w:t>FR-11</w:t>
            </w:r>
          </w:p>
        </w:tc>
        <w:tc>
          <w:tcPr>
            <w:tcW w:type="dxa" w:w="4680"/>
            <w:vAlign w:val="center"/>
          </w:tcPr>
          <w:p>
            <w:pPr>
              <w:spacing w:after="0"/>
            </w:pPr>
            <w:r>
              <w:rPr>
                <w:sz w:val="18"/>
              </w:rPr>
            </w:r>
            <w:r>
              <w:rPr>
                <w:b w:val="0"/>
                <w:sz w:val="18"/>
              </w:rPr>
              <w:t>The system shall prevent attendance marking for cancelled class meetings.</w:t>
            </w:r>
          </w:p>
        </w:tc>
      </w:tr>
      <w:tr>
        <w:tc>
          <w:tcPr>
            <w:tcW w:type="dxa" w:w="4680"/>
            <w:vAlign w:val="center"/>
          </w:tcPr>
          <w:p>
            <w:pPr>
              <w:spacing w:after="0"/>
            </w:pPr>
            <w:r>
              <w:rPr>
                <w:sz w:val="18"/>
              </w:rPr>
            </w:r>
            <w:r>
              <w:rPr>
                <w:b w:val="0"/>
                <w:sz w:val="18"/>
              </w:rPr>
              <w:t>FR-12</w:t>
            </w:r>
          </w:p>
        </w:tc>
        <w:tc>
          <w:tcPr>
            <w:tcW w:type="dxa" w:w="4680"/>
            <w:vAlign w:val="center"/>
          </w:tcPr>
          <w:p>
            <w:pPr>
              <w:spacing w:after="0"/>
            </w:pPr>
            <w:r>
              <w:rPr>
                <w:sz w:val="18"/>
              </w:rPr>
            </w:r>
            <w:r>
              <w:rPr>
                <w:b w:val="0"/>
                <w:sz w:val="18"/>
              </w:rPr>
              <w:t>The system shall allow attendance status and optional individual comments per student.</w:t>
            </w:r>
          </w:p>
        </w:tc>
      </w:tr>
      <w:tr>
        <w:tc>
          <w:tcPr>
            <w:tcW w:type="dxa" w:w="4680"/>
            <w:vAlign w:val="center"/>
          </w:tcPr>
          <w:p>
            <w:pPr>
              <w:spacing w:after="0"/>
            </w:pPr>
            <w:r>
              <w:rPr>
                <w:sz w:val="18"/>
              </w:rPr>
            </w:r>
            <w:r>
              <w:rPr>
                <w:b w:val="0"/>
                <w:sz w:val="18"/>
              </w:rPr>
              <w:t>FR-13</w:t>
            </w:r>
          </w:p>
        </w:tc>
        <w:tc>
          <w:tcPr>
            <w:tcW w:type="dxa" w:w="4680"/>
            <w:vAlign w:val="center"/>
          </w:tcPr>
          <w:p>
            <w:pPr>
              <w:spacing w:after="0"/>
            </w:pPr>
            <w:r>
              <w:rPr>
                <w:sz w:val="18"/>
              </w:rPr>
            </w:r>
            <w:r>
              <w:rPr>
                <w:b w:val="0"/>
                <w:sz w:val="18"/>
              </w:rPr>
              <w:t>The system shall support flexible attendance report filters.</w:t>
            </w:r>
          </w:p>
        </w:tc>
      </w:tr>
      <w:tr>
        <w:tc>
          <w:tcPr>
            <w:tcW w:type="dxa" w:w="4680"/>
            <w:vAlign w:val="center"/>
          </w:tcPr>
          <w:p>
            <w:pPr>
              <w:spacing w:after="0"/>
            </w:pPr>
            <w:r>
              <w:rPr>
                <w:sz w:val="18"/>
              </w:rPr>
            </w:r>
            <w:r>
              <w:rPr>
                <w:b w:val="0"/>
                <w:sz w:val="18"/>
              </w:rPr>
              <w:t>FR-14</w:t>
            </w:r>
          </w:p>
        </w:tc>
        <w:tc>
          <w:tcPr>
            <w:tcW w:type="dxa" w:w="4680"/>
            <w:vAlign w:val="center"/>
          </w:tcPr>
          <w:p>
            <w:pPr>
              <w:spacing w:after="0"/>
            </w:pPr>
            <w:r>
              <w:rPr>
                <w:sz w:val="18"/>
              </w:rPr>
            </w:r>
            <w:r>
              <w:rPr>
                <w:b w:val="0"/>
                <w:sz w:val="18"/>
              </w:rPr>
              <w:t>The system shall display report lines and an overall attendance performance conclusion.</w:t>
            </w:r>
          </w:p>
        </w:tc>
      </w:tr>
      <w:tr>
        <w:tc>
          <w:tcPr>
            <w:tcW w:type="dxa" w:w="4680"/>
            <w:vAlign w:val="center"/>
          </w:tcPr>
          <w:p>
            <w:pPr>
              <w:spacing w:after="0"/>
            </w:pPr>
            <w:r>
              <w:rPr>
                <w:sz w:val="18"/>
              </w:rPr>
            </w:r>
            <w:r>
              <w:rPr>
                <w:b w:val="0"/>
                <w:sz w:val="18"/>
              </w:rPr>
              <w:t>FR-15</w:t>
            </w:r>
          </w:p>
        </w:tc>
        <w:tc>
          <w:tcPr>
            <w:tcW w:type="dxa" w:w="4680"/>
            <w:vAlign w:val="center"/>
          </w:tcPr>
          <w:p>
            <w:pPr>
              <w:spacing w:after="0"/>
            </w:pPr>
            <w:r>
              <w:rPr>
                <w:sz w:val="18"/>
              </w:rPr>
            </w:r>
            <w:r>
              <w:rPr>
                <w:b w:val="0"/>
                <w:sz w:val="18"/>
              </w:rPr>
              <w:t>The system shall export generated non-empty reports to CSV.</w:t>
            </w:r>
          </w:p>
        </w:tc>
      </w:tr>
      <w:tr>
        <w:tc>
          <w:tcPr>
            <w:tcW w:type="dxa" w:w="4680"/>
            <w:vAlign w:val="center"/>
          </w:tcPr>
          <w:p>
            <w:pPr>
              <w:spacing w:after="0"/>
            </w:pPr>
            <w:r>
              <w:rPr>
                <w:sz w:val="18"/>
              </w:rPr>
            </w:r>
            <w:r>
              <w:rPr>
                <w:b w:val="0"/>
                <w:sz w:val="18"/>
              </w:rPr>
              <w:t>FR-16</w:t>
            </w:r>
          </w:p>
        </w:tc>
        <w:tc>
          <w:tcPr>
            <w:tcW w:type="dxa" w:w="4680"/>
            <w:vAlign w:val="center"/>
          </w:tcPr>
          <w:p>
            <w:pPr>
              <w:spacing w:after="0"/>
            </w:pPr>
            <w:r>
              <w:rPr>
                <w:sz w:val="18"/>
              </w:rPr>
            </w:r>
            <w:r>
              <w:rPr>
                <w:b w:val="0"/>
                <w:sz w:val="18"/>
              </w:rPr>
              <w:t>The system shall manage room bookings using MeetingSlot as a qualifier.</w:t>
            </w:r>
          </w:p>
        </w:tc>
      </w:tr>
      <w:tr>
        <w:tc>
          <w:tcPr>
            <w:tcW w:type="dxa" w:w="4680"/>
            <w:vAlign w:val="center"/>
          </w:tcPr>
          <w:p>
            <w:pPr>
              <w:spacing w:after="0"/>
            </w:pPr>
            <w:r>
              <w:rPr>
                <w:sz w:val="18"/>
              </w:rPr>
            </w:r>
            <w:r>
              <w:rPr>
                <w:b w:val="0"/>
                <w:sz w:val="18"/>
              </w:rPr>
              <w:t>FR-17</w:t>
            </w:r>
          </w:p>
        </w:tc>
        <w:tc>
          <w:tcPr>
            <w:tcW w:type="dxa" w:w="4680"/>
            <w:vAlign w:val="center"/>
          </w:tcPr>
          <w:p>
            <w:pPr>
              <w:spacing w:after="0"/>
            </w:pPr>
            <w:r>
              <w:rPr>
                <w:sz w:val="18"/>
              </w:rPr>
            </w:r>
            <w:r>
              <w:rPr>
                <w:b w:val="0"/>
                <w:sz w:val="18"/>
              </w:rPr>
              <w:t>The system shall process scheduled notification tasks through SystemScheduler.</w:t>
            </w:r>
          </w:p>
        </w:tc>
      </w:tr>
      <w:tr>
        <w:tc>
          <w:tcPr>
            <w:tcW w:type="dxa" w:w="4680"/>
            <w:vAlign w:val="center"/>
          </w:tcPr>
          <w:p>
            <w:pPr>
              <w:spacing w:after="0"/>
            </w:pPr>
            <w:r>
              <w:rPr>
                <w:sz w:val="18"/>
              </w:rPr>
            </w:r>
            <w:r>
              <w:rPr>
                <w:b w:val="0"/>
                <w:sz w:val="18"/>
              </w:rPr>
              <w:t>FR-18</w:t>
            </w:r>
          </w:p>
        </w:tc>
        <w:tc>
          <w:tcPr>
            <w:tcW w:type="dxa" w:w="4680"/>
            <w:vAlign w:val="center"/>
          </w:tcPr>
          <w:p>
            <w:pPr>
              <w:spacing w:after="0"/>
            </w:pPr>
            <w:r>
              <w:rPr>
                <w:sz w:val="18"/>
              </w:rPr>
            </w:r>
            <w:r>
              <w:rPr>
                <w:b w:val="0"/>
                <w:sz w:val="18"/>
              </w:rPr>
              <w:t>The system shall provide GroupStudentsAssociationView to demonstrate StudentGroup -&gt; Students interaction.</w:t>
            </w:r>
          </w:p>
        </w:tc>
      </w:tr>
      <w:tr>
        <w:tc>
          <w:tcPr>
            <w:tcW w:type="dxa" w:w="4680"/>
            <w:vAlign w:val="center"/>
          </w:tcPr>
          <w:p>
            <w:pPr>
              <w:spacing w:after="0"/>
            </w:pPr>
            <w:r>
              <w:rPr>
                <w:sz w:val="18"/>
              </w:rPr>
            </w:r>
            <w:r>
              <w:rPr>
                <w:b w:val="0"/>
                <w:sz w:val="18"/>
              </w:rPr>
              <w:t>FR-19</w:t>
            </w:r>
          </w:p>
        </w:tc>
        <w:tc>
          <w:tcPr>
            <w:tcW w:type="dxa" w:w="4680"/>
            <w:vAlign w:val="center"/>
          </w:tcPr>
          <w:p>
            <w:pPr>
              <w:spacing w:after="0"/>
            </w:pPr>
            <w:r>
              <w:rPr>
                <w:sz w:val="18"/>
              </w:rPr>
            </w:r>
            <w:r>
              <w:rPr>
                <w:b w:val="0"/>
                <w:sz w:val="18"/>
              </w:rPr>
              <w:t>The public weekly schedule shall show subject, class type, group, teacher, teacher email, date, time, mode, location or online link, and status.</w:t>
            </w:r>
          </w:p>
        </w:tc>
      </w:tr>
      <w:tr>
        <w:tc>
          <w:tcPr>
            <w:tcW w:type="dxa" w:w="4680"/>
            <w:vAlign w:val="center"/>
          </w:tcPr>
          <w:p>
            <w:pPr>
              <w:spacing w:after="0"/>
            </w:pPr>
            <w:r>
              <w:rPr>
                <w:sz w:val="18"/>
              </w:rPr>
            </w:r>
            <w:r>
              <w:rPr>
                <w:b w:val="0"/>
                <w:sz w:val="18"/>
              </w:rPr>
              <w:t>FR-20</w:t>
            </w:r>
          </w:p>
        </w:tc>
        <w:tc>
          <w:tcPr>
            <w:tcW w:type="dxa" w:w="4680"/>
            <w:vAlign w:val="center"/>
          </w:tcPr>
          <w:p>
            <w:pPr>
              <w:spacing w:after="0"/>
            </w:pPr>
            <w:r>
              <w:rPr>
                <w:sz w:val="18"/>
              </w:rPr>
            </w:r>
            <w:r>
              <w:rPr>
                <w:b w:val="0"/>
                <w:sz w:val="18"/>
              </w:rPr>
              <w:t>A teacher shall be able to mark attendance only for assigned meetings after the meeting start time.</w:t>
            </w:r>
          </w:p>
        </w:tc>
      </w:tr>
      <w:tr>
        <w:tc>
          <w:tcPr>
            <w:tcW w:type="dxa" w:w="4680"/>
            <w:vAlign w:val="center"/>
          </w:tcPr>
          <w:p>
            <w:pPr>
              <w:spacing w:after="0"/>
            </w:pPr>
            <w:r>
              <w:rPr>
                <w:sz w:val="18"/>
              </w:rPr>
            </w:r>
            <w:r>
              <w:rPr>
                <w:b w:val="0"/>
                <w:sz w:val="18"/>
              </w:rPr>
              <w:t>FR-21</w:t>
            </w:r>
          </w:p>
        </w:tc>
        <w:tc>
          <w:tcPr>
            <w:tcW w:type="dxa" w:w="4680"/>
            <w:vAlign w:val="center"/>
          </w:tcPr>
          <w:p>
            <w:pPr>
              <w:spacing w:after="0"/>
            </w:pPr>
            <w:r>
              <w:rPr>
                <w:sz w:val="18"/>
              </w:rPr>
            </w:r>
            <w:r>
              <w:rPr>
                <w:b w:val="0"/>
                <w:sz w:val="18"/>
              </w:rPr>
              <w:t>The system shall retrieve attendance students through ClassMeeting -&gt; StudentGroup -&gt; Students.</w:t>
            </w:r>
          </w:p>
        </w:tc>
      </w:tr>
      <w:tr>
        <w:tc>
          <w:tcPr>
            <w:tcW w:type="dxa" w:w="4680"/>
            <w:vAlign w:val="center"/>
          </w:tcPr>
          <w:p>
            <w:pPr>
              <w:spacing w:after="0"/>
            </w:pPr>
            <w:r>
              <w:rPr>
                <w:sz w:val="18"/>
              </w:rPr>
            </w:r>
            <w:r>
              <w:rPr>
                <w:b w:val="0"/>
                <w:sz w:val="18"/>
              </w:rPr>
              <w:t>FR-22</w:t>
            </w:r>
          </w:p>
        </w:tc>
        <w:tc>
          <w:tcPr>
            <w:tcW w:type="dxa" w:w="4680"/>
            <w:vAlign w:val="center"/>
          </w:tcPr>
          <w:p>
            <w:pPr>
              <w:spacing w:after="0"/>
            </w:pPr>
            <w:r>
              <w:rPr>
                <w:sz w:val="18"/>
              </w:rPr>
            </w:r>
            <w:r>
              <w:rPr>
                <w:b w:val="0"/>
                <w:sz w:val="18"/>
              </w:rPr>
              <w:t>The system shall prevent duplicate attendance records for the same student and class meeting.</w:t>
            </w:r>
          </w:p>
        </w:tc>
      </w:tr>
      <w:tr>
        <w:tc>
          <w:tcPr>
            <w:tcW w:type="dxa" w:w="4680"/>
            <w:vAlign w:val="center"/>
          </w:tcPr>
          <w:p>
            <w:pPr>
              <w:spacing w:after="0"/>
            </w:pPr>
            <w:r>
              <w:rPr>
                <w:sz w:val="18"/>
              </w:rPr>
            </w:r>
            <w:r>
              <w:rPr>
                <w:b w:val="0"/>
                <w:sz w:val="18"/>
              </w:rPr>
              <w:t>FR-23</w:t>
            </w:r>
          </w:p>
        </w:tc>
        <w:tc>
          <w:tcPr>
            <w:tcW w:type="dxa" w:w="4680"/>
            <w:vAlign w:val="center"/>
          </w:tcPr>
          <w:p>
            <w:pPr>
              <w:spacing w:after="0"/>
            </w:pPr>
            <w:r>
              <w:rPr>
                <w:sz w:val="18"/>
              </w:rPr>
            </w:r>
            <w:r>
              <w:rPr>
                <w:b w:val="0"/>
                <w:sz w:val="18"/>
              </w:rPr>
              <w:t>The system shall allow administrators to create weekly schedule templates and generate concrete class meetings.</w:t>
            </w:r>
          </w:p>
        </w:tc>
      </w:tr>
      <w:tr>
        <w:tc>
          <w:tcPr>
            <w:tcW w:type="dxa" w:w="4680"/>
            <w:vAlign w:val="center"/>
          </w:tcPr>
          <w:p>
            <w:pPr>
              <w:spacing w:after="0"/>
            </w:pPr>
            <w:r>
              <w:rPr>
                <w:sz w:val="18"/>
              </w:rPr>
            </w:r>
            <w:r>
              <w:rPr>
                <w:b w:val="0"/>
                <w:sz w:val="18"/>
              </w:rPr>
              <w:t>FR-24</w:t>
            </w:r>
          </w:p>
        </w:tc>
        <w:tc>
          <w:tcPr>
            <w:tcW w:type="dxa" w:w="4680"/>
            <w:vAlign w:val="center"/>
          </w:tcPr>
          <w:p>
            <w:pPr>
              <w:spacing w:after="0"/>
            </w:pPr>
            <w:r>
              <w:rPr>
                <w:sz w:val="18"/>
              </w:rPr>
            </w:r>
            <w:r>
              <w:rPr>
                <w:b w:val="0"/>
                <w:sz w:val="18"/>
              </w:rPr>
              <w:t>The system shall display personal weekly schedule templates to students and assigned weekly entries to teachers.</w:t>
            </w:r>
          </w:p>
        </w:tc>
      </w:tr>
      <w:tr>
        <w:tc>
          <w:tcPr>
            <w:tcW w:type="dxa" w:w="4680"/>
            <w:vAlign w:val="center"/>
          </w:tcPr>
          <w:p>
            <w:pPr>
              <w:spacing w:after="0"/>
            </w:pPr>
            <w:r>
              <w:rPr>
                <w:sz w:val="18"/>
              </w:rPr>
            </w:r>
            <w:r>
              <w:rPr>
                <w:b w:val="0"/>
                <w:sz w:val="18"/>
              </w:rPr>
              <w:t>FR-25</w:t>
            </w:r>
          </w:p>
        </w:tc>
        <w:tc>
          <w:tcPr>
            <w:tcW w:type="dxa" w:w="4680"/>
            <w:vAlign w:val="center"/>
          </w:tcPr>
          <w:p>
            <w:pPr>
              <w:spacing w:after="0"/>
            </w:pPr>
            <w:r>
              <w:rPr>
                <w:sz w:val="18"/>
              </w:rPr>
            </w:r>
            <w:r>
              <w:rPr>
                <w:b w:val="0"/>
                <w:sz w:val="18"/>
              </w:rPr>
              <w:t>The system shall allow administrators to create, edit, and cancel notifications, except sent notification content.</w:t>
            </w:r>
          </w:p>
        </w:tc>
      </w:tr>
      <w:tr>
        <w:tc>
          <w:tcPr>
            <w:tcW w:type="dxa" w:w="4680"/>
            <w:vAlign w:val="center"/>
          </w:tcPr>
          <w:p>
            <w:pPr>
              <w:spacing w:after="0"/>
            </w:pPr>
            <w:r>
              <w:rPr>
                <w:sz w:val="18"/>
              </w:rPr>
            </w:r>
            <w:r>
              <w:rPr>
                <w:b w:val="0"/>
                <w:sz w:val="18"/>
              </w:rPr>
              <w:t>FR-26</w:t>
            </w:r>
          </w:p>
        </w:tc>
        <w:tc>
          <w:tcPr>
            <w:tcW w:type="dxa" w:w="4680"/>
            <w:vAlign w:val="center"/>
          </w:tcPr>
          <w:p>
            <w:pPr>
              <w:spacing w:after="0"/>
            </w:pPr>
            <w:r>
              <w:rPr>
                <w:sz w:val="18"/>
              </w:rPr>
            </w:r>
            <w:r>
              <w:rPr>
                <w:b w:val="0"/>
                <w:sz w:val="18"/>
              </w:rPr>
              <w:t>The system shall require classroom meetings to have room or location data and online meetings to have an online link before scheduling.</w:t>
            </w:r>
          </w:p>
        </w:tc>
      </w:tr>
    </w:tbl>
    <w:p/>
    <w:p>
      <w:pPr>
        <w:pStyle w:val="Heading1"/>
      </w:pPr>
      <w:r>
        <w:t>4. Non-Functional Requirements</w:t>
      </w:r>
    </w:p>
    <w:p>
      <w:pPr>
        <w:pStyle w:val="ListBullet"/>
      </w:pPr>
      <w:r>
        <w:t>The application shall be implemented in Java using JavaFX, JPA/Hibernate, and Maven.</w:t>
      </w:r>
    </w:p>
    <w:p>
      <w:pPr>
        <w:pStyle w:val="ListBullet"/>
      </w:pPr>
      <w:r>
        <w:t>The application shall not use Spring.</w:t>
      </w:r>
    </w:p>
    <w:p>
      <w:pPr>
        <w:pStyle w:val="ListBullet"/>
      </w:pPr>
      <w:r>
        <w:t>All persistent business data shall be stored using JPA/Hibernate.</w:t>
      </w:r>
    </w:p>
    <w:p>
      <w:pPr>
        <w:pStyle w:val="ListBullet"/>
      </w:pPr>
      <w:r>
        <w:t>The GUI shall be understandable during defence and shall visibly show role-based access control.</w:t>
      </w:r>
    </w:p>
    <w:p>
      <w:pPr>
        <w:pStyle w:val="ListBullet"/>
      </w:pPr>
      <w:r>
        <w:t>The GUI shall include sample data for Student, Teacher, and Administrator demo accounts.</w:t>
      </w:r>
    </w:p>
    <w:p>
      <w:pPr>
        <w:pStyle w:val="ListBullet"/>
      </w:pPr>
      <w:r>
        <w:t>The application shall validate user input and show clear error messages.</w:t>
      </w:r>
    </w:p>
    <w:p>
      <w:pPr>
        <w:pStyle w:val="ListBullet"/>
      </w:pPr>
      <w:r>
        <w:t>The implementation shall preserve full getters and setters in entity and embeddable classes.</w:t>
      </w:r>
    </w:p>
    <w:p>
      <w:pPr>
        <w:pStyle w:val="ListBullet"/>
      </w:pPr>
      <w:r>
        <w:t>The implementation shall avoid obvious comments and keep business logic in services.</w:t>
      </w:r>
    </w:p>
    <w:p>
      <w:pPr>
        <w:pStyle w:val="ListBullet"/>
      </w:pPr>
      <w:r>
        <w:t>Write operations shall be executed in transactions and rolled back on failure.</w:t>
      </w:r>
    </w:p>
    <w:p>
      <w:pPr>
        <w:pStyle w:val="ListBullet"/>
      </w:pPr>
      <w:r>
        <w:t>Lazy associations shall be kept by default, with join fetch queries used where GUI screens require related data.</w:t>
      </w:r>
    </w:p>
    <w:p>
      <w:pPr>
        <w:pStyle w:val="ListBullet"/>
      </w:pPr>
      <w:r>
        <w:t>The application shall be runnable using Maven and JavaFX.</w:t>
      </w:r>
    </w:p>
    <w:p>
      <w:pPr>
        <w:pStyle w:val="ListBullet"/>
      </w:pPr>
      <w:r>
        <w:t>Diagrams in documentation shall be labeled, readable, and exported in lossless/vector form.</w:t>
      </w:r>
    </w:p>
    <w:p>
      <w:r>
        <w:br w:type="page"/>
      </w:r>
    </w:p>
    <w:p>
      <w:pPr>
        <w:pStyle w:val="Heading1"/>
      </w:pPr>
      <w:r>
        <w:t>5. Use Case Diagram</w:t>
      </w:r>
    </w:p>
    <w:p>
      <w:pPr>
        <w:jc w:val="center"/>
      </w:pPr>
      <w:r>
        <w:drawing>
          <wp:inline xmlns:a="http://schemas.openxmlformats.org/drawingml/2006/main" xmlns:pic="http://schemas.openxmlformats.org/drawingml/2006/picture">
            <wp:extent cx="4404742" cy="763524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4404742" cy="7635240"/>
                    </a:xfrm>
                    <a:prstGeom prst="rect"/>
                  </pic:spPr>
                </pic:pic>
              </a:graphicData>
            </a:graphic>
          </wp:inline>
        </w:drawing>
      </w:r>
    </w:p>
    <w:p>
      <w:pPr>
        <w:jc w:val="center"/>
      </w:pPr>
      <w:r>
        <w:rPr>
          <w:i/>
          <w:color w:val="555555"/>
          <w:sz w:val="18"/>
        </w:rPr>
        <w:t>5. Use Case Diagram</w:t>
      </w:r>
    </w:p>
    <w:p>
      <w:r>
        <w:br w:type="page"/>
      </w:r>
    </w:p>
    <w:p>
      <w:pPr>
        <w:pStyle w:val="Heading1"/>
      </w:pPr>
      <w:r>
        <w:t>6. Non-Trivial Use Case Scenarios</w:t>
      </w:r>
    </w:p>
    <w:p>
      <w:pPr>
        <w:pStyle w:val="Heading2"/>
      </w:pPr>
      <w:r>
        <w:t>6.1. Generate and export attendance report</w:t>
      </w:r>
    </w:p>
    <w:p>
      <w:r>
        <w:t>This use case is non-trivial because it references report generation, attendance aggregation, optional filters, report persistence, conclusion generation, and CSV export. Export attendance report extends Generate attendance report.</w:t>
      </w:r>
    </w:p>
    <w:p>
      <w:pPr>
        <w:pStyle w:val="ListNumber"/>
      </w:pPr>
      <w:r>
        <w:t>Administrator logs into the system.</w:t>
      </w:r>
    </w:p>
    <w:p>
      <w:pPr>
        <w:pStyle w:val="ListNumber"/>
      </w:pPr>
      <w:r>
        <w:t>Administrator opens the Generate Reports screen.</w:t>
      </w:r>
    </w:p>
    <w:p>
      <w:pPr>
        <w:pStyle w:val="ListNumber"/>
      </w:pPr>
      <w:r>
        <w:t>System displays optional filters: semesters, teacher, subject, group, class type, date from, and date to.</w:t>
      </w:r>
    </w:p>
    <w:p>
      <w:pPr>
        <w:pStyle w:val="ListNumber"/>
      </w:pPr>
      <w:r>
        <w:t>Administrator selects any combination of filters or leaves filters empty.</w:t>
      </w:r>
    </w:p>
    <w:p>
      <w:pPr>
        <w:pStyle w:val="ListNumber"/>
      </w:pPr>
      <w:r>
        <w:t>Administrator clicks Generate Report.</w:t>
      </w:r>
    </w:p>
    <w:p>
      <w:pPr>
        <w:pStyle w:val="ListNumber"/>
      </w:pPr>
      <w:r>
        <w:t>System finds all class meetings matching the filter.</w:t>
      </w:r>
    </w:p>
    <w:p>
      <w:pPr>
        <w:pStyle w:val="ListNumber"/>
      </w:pPr>
      <w:r>
        <w:t>System finds students through ClassMeeting -&gt; StudentGroup -&gt; Students.</w:t>
      </w:r>
    </w:p>
    <w:p>
      <w:pPr>
        <w:pStyle w:val="ListNumber"/>
      </w:pPr>
      <w:r>
        <w:t>System loads attendance records for matching meetings.</w:t>
      </w:r>
    </w:p>
    <w:p>
      <w:pPr>
        <w:pStyle w:val="ListNumber"/>
      </w:pPr>
      <w:r>
        <w:t>System calculates total meetings, present, late, excused, absent, and attendance percentage for each student.</w:t>
      </w:r>
    </w:p>
    <w:p>
      <w:pPr>
        <w:pStyle w:val="ListNumber"/>
      </w:pPr>
      <w:r>
        <w:t>System creates AttendanceReport and ReportLine objects.</w:t>
      </w:r>
    </w:p>
    <w:p>
      <w:pPr>
        <w:pStyle w:val="ListNumber"/>
      </w:pPr>
      <w:r>
        <w:t>System calculates overallPerformancePercentage as the average of report line percentages.</w:t>
      </w:r>
    </w:p>
    <w:p>
      <w:pPr>
        <w:pStyle w:val="ListNumber"/>
      </w:pPr>
      <w:r>
        <w:t>System displays the report table and conclusion message.</w:t>
      </w:r>
    </w:p>
    <w:p>
      <w:pPr>
        <w:pStyle w:val="ListNumber"/>
      </w:pPr>
      <w:r>
        <w:t>Administrator clicks Export CSV.</w:t>
      </w:r>
    </w:p>
    <w:p>
      <w:pPr>
        <w:pStyle w:val="ListNumber"/>
      </w:pPr>
      <w:r>
        <w:t>System validates that a report exists and contains lines.</w:t>
      </w:r>
    </w:p>
    <w:p>
      <w:pPr>
        <w:pStyle w:val="ListNumber"/>
      </w:pPr>
      <w:r>
        <w:t>System writes report metadata, conclusion, and report lines to a CSV file.</w:t>
      </w:r>
    </w:p>
    <w:p>
      <w:pPr>
        <w:pStyle w:val="Heading2"/>
      </w:pPr>
      <w:r>
        <w:t>Alternative flows</w:t>
      </w:r>
    </w:p>
    <w:p>
      <w:pPr>
        <w:pStyle w:val="ListBullet"/>
      </w:pPr>
      <w:r>
        <w:t>If no report has been generated, the system displays: Generate a report before exporting.</w:t>
      </w:r>
    </w:p>
    <w:p>
      <w:pPr>
        <w:pStyle w:val="ListBullet"/>
      </w:pPr>
      <w:r>
        <w:t>If the generated report has no lines, the system displays: Cannot export an empty report.</w:t>
      </w:r>
    </w:p>
    <w:p>
      <w:pPr>
        <w:pStyle w:val="ListBullet"/>
      </w:pPr>
      <w:r>
        <w:t>If a filter is null or empty, the system treats it as unrestricted.</w:t>
      </w:r>
    </w:p>
    <w:p>
      <w:pPr>
        <w:pStyle w:val="Heading2"/>
      </w:pPr>
      <w:r>
        <w:t>6.2. Mark attendance</w:t>
      </w:r>
    </w:p>
    <w:p>
      <w:r>
        <w:t>This use case is also non-trivial because it references opening class meeting details, role-based authorization, class meeting status validation, meeting start time validation, association traversal through ClassMeeting -&gt; StudentGroup -&gt; Students, duplicate attendance prevention, and persistent attendance comments.</w:t>
      </w:r>
    </w:p>
    <w:p>
      <w:pPr>
        <w:pStyle w:val="ListNumber"/>
      </w:pPr>
      <w:r>
        <w:t>Teacher or Administrator logs into the system.</w:t>
      </w:r>
    </w:p>
    <w:p>
      <w:pPr>
        <w:pStyle w:val="ListNumber"/>
      </w:pPr>
      <w:r>
        <w:t>User opens Public Weekly Schedule or a personal class meeting list.</w:t>
      </w:r>
    </w:p>
    <w:p>
      <w:pPr>
        <w:pStyle w:val="ListNumber"/>
      </w:pPr>
      <w:r>
        <w:t>User opens a class meeting details window.</w:t>
      </w:r>
    </w:p>
    <w:p>
      <w:pPr>
        <w:pStyle w:val="ListNumber"/>
      </w:pPr>
      <w:r>
        <w:t>System verifies that the user is authorized to open the full details.</w:t>
      </w:r>
    </w:p>
    <w:p>
      <w:pPr>
        <w:pStyle w:val="ListNumber"/>
      </w:pPr>
      <w:r>
        <w:t>User clicks Mark Attendance.</w:t>
      </w:r>
    </w:p>
    <w:p>
      <w:pPr>
        <w:pStyle w:val="ListNumber"/>
      </w:pPr>
      <w:r>
        <w:t>System checks that the class meeting is not cancelled.</w:t>
      </w:r>
    </w:p>
    <w:p>
      <w:pPr>
        <w:pStyle w:val="ListNumber"/>
      </w:pPr>
      <w:r>
        <w:t>If the user is a teacher, the system checks that the teacher is assigned to the meeting.</w:t>
      </w:r>
    </w:p>
    <w:p>
      <w:pPr>
        <w:pStyle w:val="ListNumber"/>
      </w:pPr>
      <w:r>
        <w:t>If the user is a teacher, the system checks that the meeting start time has already passed.</w:t>
      </w:r>
    </w:p>
    <w:p>
      <w:pPr>
        <w:pStyle w:val="ListNumber"/>
      </w:pPr>
      <w:r>
        <w:t>System loads students through ClassMeeting -&gt; StudentGroup -&gt; Students.</w:t>
      </w:r>
    </w:p>
    <w:p>
      <w:pPr>
        <w:pStyle w:val="ListNumber"/>
      </w:pPr>
      <w:r>
        <w:t>System displays one attendance row per student.</w:t>
      </w:r>
    </w:p>
    <w:p>
      <w:pPr>
        <w:pStyle w:val="ListNumber"/>
      </w:pPr>
      <w:r>
        <w:t>User selects an attendance status for each student and optionally enters an individual comment.</w:t>
      </w:r>
    </w:p>
    <w:p>
      <w:pPr>
        <w:pStyle w:val="ListNumber"/>
      </w:pPr>
      <w:r>
        <w:t>System validates that every row has a status.</w:t>
      </w:r>
    </w:p>
    <w:p>
      <w:pPr>
        <w:pStyle w:val="ListNumber"/>
      </w:pPr>
      <w:r>
        <w:t>System checks that duplicate attendance records do not already exist for the same student and meeting.</w:t>
      </w:r>
    </w:p>
    <w:p>
      <w:pPr>
        <w:pStyle w:val="ListNumber"/>
      </w:pPr>
      <w:r>
        <w:t>System saves attendance records in a transaction.</w:t>
      </w:r>
    </w:p>
    <w:p>
      <w:pPr>
        <w:pStyle w:val="ListNumber"/>
      </w:pPr>
      <w:r>
        <w:t>System displays a success message and the attendance becomes visible in student history and reports.</w:t>
      </w:r>
    </w:p>
    <w:p>
      <w:pPr>
        <w:pStyle w:val="Heading2"/>
      </w:pPr>
      <w:r>
        <w:t>Alternative flows for mark attendance</w:t>
      </w:r>
    </w:p>
    <w:p>
      <w:pPr>
        <w:pStyle w:val="ListBullet"/>
      </w:pPr>
      <w:r>
        <w:t>If the teacher is not assigned to the meeting, the system displays: You are not assigned to this class meeting.</w:t>
      </w:r>
    </w:p>
    <w:p>
      <w:pPr>
        <w:pStyle w:val="ListBullet"/>
      </w:pPr>
      <w:r>
        <w:t>If the meeting has not started yet, the system displays: Attendance cannot be marked before the class meeting starts.</w:t>
      </w:r>
    </w:p>
    <w:p>
      <w:pPr>
        <w:pStyle w:val="ListBullet"/>
      </w:pPr>
      <w:r>
        <w:t>If the meeting is cancelled, the system displays: Cannot mark attendance for a cancelled class meeting.</w:t>
      </w:r>
    </w:p>
    <w:p>
      <w:pPr>
        <w:pStyle w:val="ListBullet"/>
      </w:pPr>
      <w:r>
        <w:t>If a status is missing, the system displays: Attendance status is required.</w:t>
      </w:r>
    </w:p>
    <w:p>
      <w:pPr>
        <w:pStyle w:val="ListBullet"/>
      </w:pPr>
      <w:r>
        <w:t>If duplicate attendance exists, the system displays: Attendance has already been registered for this student and meeting.</w:t>
      </w:r>
    </w:p>
    <w:p>
      <w:r>
        <w:br w:type="page"/>
      </w:r>
    </w:p>
    <w:p>
      <w:pPr>
        <w:pStyle w:val="Heading1"/>
      </w:pPr>
      <w:r>
        <w:t>7. Activity Diagram - Generate And Export Attendance Report</w:t>
      </w:r>
    </w:p>
    <w:p>
      <w:pPr>
        <w:jc w:val="center"/>
      </w:pPr>
      <w:r>
        <w:drawing>
          <wp:inline xmlns:a="http://schemas.openxmlformats.org/drawingml/2006/main" xmlns:pic="http://schemas.openxmlformats.org/drawingml/2006/picture">
            <wp:extent cx="8889597" cy="5715000"/>
            <wp:docPr id="2" name="Picture 2"/>
            <wp:cNvGraphicFramePr>
              <a:graphicFrameLocks noChangeAspect="1"/>
            </wp:cNvGraphicFramePr>
            <a:graphic>
              <a:graphicData uri="http://schemas.openxmlformats.org/drawingml/2006/picture">
                <pic:pic>
                  <pic:nvPicPr>
                    <pic:cNvPr id="0" name="ACTIVITY_GENERATE_AND_EXPORT_REPORT.png"/>
                    <pic:cNvPicPr/>
                  </pic:nvPicPr>
                  <pic:blipFill>
                    <a:blip r:embed="rId10"/>
                    <a:stretch>
                      <a:fillRect/>
                    </a:stretch>
                  </pic:blipFill>
                  <pic:spPr>
                    <a:xfrm>
                      <a:off x="0" y="0"/>
                      <a:ext cx="8889597" cy="5715000"/>
                    </a:xfrm>
                    <a:prstGeom prst="rect"/>
                  </pic:spPr>
                </pic:pic>
              </a:graphicData>
            </a:graphic>
          </wp:inline>
        </w:drawing>
      </w:r>
    </w:p>
    <w:p>
      <w:pPr>
        <w:jc w:val="center"/>
      </w:pPr>
      <w:r>
        <w:rPr>
          <w:i/>
          <w:color w:val="555555"/>
          <w:sz w:val="18"/>
        </w:rPr>
        <w:t>7. Activity Diagram - Generate And Export Attendance Report</w:t>
      </w:r>
    </w:p>
    <w:p>
      <w:r>
        <w:br w:type="page"/>
      </w:r>
    </w:p>
    <w:p>
      <w:r>
        <w:br w:type="page"/>
      </w:r>
    </w:p>
    <w:p>
      <w:pPr>
        <w:pStyle w:val="Heading1"/>
      </w:pPr>
      <w:r>
        <w:t>8. Activity Diagram - Mark Attendance</w:t>
      </w:r>
    </w:p>
    <w:p>
      <w:pPr>
        <w:jc w:val="center"/>
      </w:pPr>
      <w:r>
        <w:drawing>
          <wp:inline xmlns:a="http://schemas.openxmlformats.org/drawingml/2006/main" xmlns:pic="http://schemas.openxmlformats.org/drawingml/2006/picture">
            <wp:extent cx="5943600" cy="6641101"/>
            <wp:docPr id="3" name="Picture 3"/>
            <wp:cNvGraphicFramePr>
              <a:graphicFrameLocks noChangeAspect="1"/>
            </wp:cNvGraphicFramePr>
            <a:graphic>
              <a:graphicData uri="http://schemas.openxmlformats.org/drawingml/2006/picture">
                <pic:pic>
                  <pic:nvPicPr>
                    <pic:cNvPr id="0" name="ACTIVITY_MARK_ATTENDANCE.png"/>
                    <pic:cNvPicPr/>
                  </pic:nvPicPr>
                  <pic:blipFill>
                    <a:blip r:embed="rId11"/>
                    <a:stretch>
                      <a:fillRect/>
                    </a:stretch>
                  </pic:blipFill>
                  <pic:spPr>
                    <a:xfrm>
                      <a:off x="0" y="0"/>
                      <a:ext cx="5943600" cy="6641101"/>
                    </a:xfrm>
                    <a:prstGeom prst="rect"/>
                  </pic:spPr>
                </pic:pic>
              </a:graphicData>
            </a:graphic>
          </wp:inline>
        </w:drawing>
      </w:r>
    </w:p>
    <w:p>
      <w:pPr>
        <w:jc w:val="center"/>
      </w:pPr>
      <w:r>
        <w:rPr>
          <w:i/>
          <w:color w:val="555555"/>
          <w:sz w:val="18"/>
        </w:rPr>
        <w:t>8. Activity Diagram - Mark Attendance</w:t>
      </w:r>
    </w:p>
    <w:p>
      <w:r>
        <w:br w:type="page"/>
      </w:r>
    </w:p>
    <w:p>
      <w:r>
        <w:br w:type="page"/>
      </w:r>
    </w:p>
    <w:p>
      <w:pPr>
        <w:pStyle w:val="Heading1"/>
      </w:pPr>
      <w:r>
        <w:t>9. State Diagram - ClassMeeting Lifecycle</w:t>
      </w:r>
    </w:p>
    <w:p>
      <w:pPr>
        <w:jc w:val="center"/>
      </w:pPr>
      <w:r>
        <w:drawing>
          <wp:inline xmlns:a="http://schemas.openxmlformats.org/drawingml/2006/main" xmlns:pic="http://schemas.openxmlformats.org/drawingml/2006/picture">
            <wp:extent cx="8961120" cy="4511407"/>
            <wp:docPr id="4" name="Picture 4"/>
            <wp:cNvGraphicFramePr>
              <a:graphicFrameLocks noChangeAspect="1"/>
            </wp:cNvGraphicFramePr>
            <a:graphic>
              <a:graphicData uri="http://schemas.openxmlformats.org/drawingml/2006/picture">
                <pic:pic>
                  <pic:nvPicPr>
                    <pic:cNvPr id="0" name="STATE_CLASS_MEETING.png"/>
                    <pic:cNvPicPr/>
                  </pic:nvPicPr>
                  <pic:blipFill>
                    <a:blip r:embed="rId12"/>
                    <a:stretch>
                      <a:fillRect/>
                    </a:stretch>
                  </pic:blipFill>
                  <pic:spPr>
                    <a:xfrm>
                      <a:off x="0" y="0"/>
                      <a:ext cx="8961120" cy="4511407"/>
                    </a:xfrm>
                    <a:prstGeom prst="rect"/>
                  </pic:spPr>
                </pic:pic>
              </a:graphicData>
            </a:graphic>
          </wp:inline>
        </w:drawing>
      </w:r>
    </w:p>
    <w:p>
      <w:pPr>
        <w:jc w:val="center"/>
      </w:pPr>
      <w:r>
        <w:rPr>
          <w:i/>
          <w:color w:val="555555"/>
          <w:sz w:val="18"/>
        </w:rPr>
        <w:t>9. State Diagram - ClassMeeting Lifecycle</w:t>
      </w:r>
    </w:p>
    <w:p>
      <w:r>
        <w:br w:type="page"/>
      </w:r>
    </w:p>
    <w:p>
      <w:r>
        <w:br w:type="page"/>
      </w:r>
    </w:p>
    <w:p>
      <w:pPr>
        <w:pStyle w:val="Heading1"/>
      </w:pPr>
      <w:r>
        <w:t>10. Analytical Class Diagram</w:t>
      </w:r>
    </w:p>
    <w:p>
      <w:pPr>
        <w:jc w:val="center"/>
      </w:pPr>
      <w:r>
        <w:drawing>
          <wp:inline xmlns:a="http://schemas.openxmlformats.org/drawingml/2006/main" xmlns:pic="http://schemas.openxmlformats.org/drawingml/2006/picture">
            <wp:extent cx="8407152" cy="5715000"/>
            <wp:docPr id="5" name="Picture 5"/>
            <wp:cNvGraphicFramePr>
              <a:graphicFrameLocks noChangeAspect="1"/>
            </wp:cNvGraphicFramePr>
            <a:graphic>
              <a:graphicData uri="http://schemas.openxmlformats.org/drawingml/2006/picture">
                <pic:pic>
                  <pic:nvPicPr>
                    <pic:cNvPr id="0" name="ANALYTICAL_CLASS_DIAGRAM_COMPACT.png"/>
                    <pic:cNvPicPr/>
                  </pic:nvPicPr>
                  <pic:blipFill>
                    <a:blip r:embed="rId13"/>
                    <a:stretch>
                      <a:fillRect/>
                    </a:stretch>
                  </pic:blipFill>
                  <pic:spPr>
                    <a:xfrm>
                      <a:off x="0" y="0"/>
                      <a:ext cx="8407152" cy="5715000"/>
                    </a:xfrm>
                    <a:prstGeom prst="rect"/>
                  </pic:spPr>
                </pic:pic>
              </a:graphicData>
            </a:graphic>
          </wp:inline>
        </w:drawing>
      </w:r>
    </w:p>
    <w:p>
      <w:pPr>
        <w:jc w:val="center"/>
      </w:pPr>
      <w:r>
        <w:rPr>
          <w:i/>
          <w:color w:val="555555"/>
          <w:sz w:val="18"/>
        </w:rPr>
        <w:t>10. Analytical Class Diagram</w:t>
      </w:r>
    </w:p>
    <w:p>
      <w:r>
        <w:br w:type="page"/>
      </w:r>
    </w:p>
    <w:p>
      <w:r>
        <w:br w:type="page"/>
      </w:r>
    </w:p>
    <w:p>
      <w:pPr>
        <w:pStyle w:val="Heading1"/>
      </w:pPr>
      <w:r>
        <w:t>11. Design Class Diagram</w:t>
      </w:r>
    </w:p>
    <w:p>
      <w:pPr>
        <w:jc w:val="center"/>
      </w:pPr>
      <w:r>
        <w:drawing>
          <wp:inline xmlns:a="http://schemas.openxmlformats.org/drawingml/2006/main" xmlns:pic="http://schemas.openxmlformats.org/drawingml/2006/picture">
            <wp:extent cx="8961120" cy="5543633"/>
            <wp:docPr id="6" name="Picture 6"/>
            <wp:cNvGraphicFramePr>
              <a:graphicFrameLocks noChangeAspect="1"/>
            </wp:cNvGraphicFramePr>
            <a:graphic>
              <a:graphicData uri="http://schemas.openxmlformats.org/drawingml/2006/picture">
                <pic:pic>
                  <pic:nvPicPr>
                    <pic:cNvPr id="0" name="DESIGN_CLASS_DIAGRAM_COMPACT.png"/>
                    <pic:cNvPicPr/>
                  </pic:nvPicPr>
                  <pic:blipFill>
                    <a:blip r:embed="rId14"/>
                    <a:stretch>
                      <a:fillRect/>
                    </a:stretch>
                  </pic:blipFill>
                  <pic:spPr>
                    <a:xfrm>
                      <a:off x="0" y="0"/>
                      <a:ext cx="8961120" cy="5543633"/>
                    </a:xfrm>
                    <a:prstGeom prst="rect"/>
                  </pic:spPr>
                </pic:pic>
              </a:graphicData>
            </a:graphic>
          </wp:inline>
        </w:drawing>
      </w:r>
    </w:p>
    <w:p>
      <w:pPr>
        <w:jc w:val="center"/>
      </w:pPr>
      <w:r>
        <w:rPr>
          <w:i/>
          <w:color w:val="555555"/>
          <w:sz w:val="18"/>
        </w:rPr>
        <w:t>11. Design Class Diagram</w:t>
      </w:r>
    </w:p>
    <w:p>
      <w:r>
        <w:br w:type="page"/>
      </w:r>
    </w:p>
    <w:p>
      <w:pPr>
        <w:pStyle w:val="Heading1"/>
      </w:pPr>
      <w:r>
        <w:t>12. GUI Design</w:t>
      </w:r>
    </w:p>
    <w:p>
      <w:r>
        <w:t>The selected GUI design for the non-trivial report use case is the Administrator Generate Reports screen. The screen contains filter controls, a report table, a conclusion label, and an export button.</w:t>
      </w:r>
    </w:p>
    <w:p>
      <w:pPr>
        <w:pStyle w:val="Heading2"/>
      </w:pPr>
      <w:r>
        <w:t>Role-based main layout</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Role</w:t>
            </w:r>
          </w:p>
        </w:tc>
        <w:tc>
          <w:tcPr>
            <w:tcW w:type="dxa" w:w="4680"/>
            <w:vAlign w:val="center"/>
            <w:shd w:fill="F2F4F7"/>
          </w:tcPr>
          <w:p>
            <w:pPr>
              <w:spacing w:after="0"/>
            </w:pPr>
            <w:r>
              <w:rPr>
                <w:b/>
                <w:sz w:val="18"/>
              </w:rPr>
            </w:r>
            <w:r>
              <w:rPr>
                <w:b/>
                <w:sz w:val="18"/>
              </w:rPr>
              <w:t>Visible navigation</w:t>
            </w:r>
          </w:p>
        </w:tc>
      </w:tr>
      <w:tr>
        <w:tc>
          <w:tcPr>
            <w:tcW w:type="dxa" w:w="4680"/>
            <w:vAlign w:val="center"/>
          </w:tcPr>
          <w:p>
            <w:pPr>
              <w:spacing w:after="0"/>
            </w:pPr>
            <w:r>
              <w:rPr>
                <w:sz w:val="18"/>
              </w:rPr>
            </w:r>
            <w:r>
              <w:rPr>
                <w:b w:val="0"/>
                <w:sz w:val="18"/>
              </w:rPr>
              <w:t>All logged-in persons</w:t>
            </w:r>
          </w:p>
        </w:tc>
        <w:tc>
          <w:tcPr>
            <w:tcW w:type="dxa" w:w="4680"/>
            <w:vAlign w:val="center"/>
          </w:tcPr>
          <w:p>
            <w:pPr>
              <w:spacing w:after="0"/>
            </w:pPr>
            <w:r>
              <w:rPr>
                <w:sz w:val="18"/>
              </w:rPr>
            </w:r>
            <w:r>
              <w:rPr>
                <w:b w:val="0"/>
                <w:sz w:val="18"/>
              </w:rPr>
              <w:t>Public Weekly Schedule, Personal Settings, My Notifications, My History, Logout</w:t>
            </w:r>
          </w:p>
        </w:tc>
      </w:tr>
      <w:tr>
        <w:tc>
          <w:tcPr>
            <w:tcW w:type="dxa" w:w="4680"/>
            <w:vAlign w:val="center"/>
          </w:tcPr>
          <w:p>
            <w:pPr>
              <w:spacing w:after="0"/>
            </w:pPr>
            <w:r>
              <w:rPr>
                <w:sz w:val="18"/>
              </w:rPr>
            </w:r>
            <w:r>
              <w:rPr>
                <w:b w:val="0"/>
                <w:sz w:val="18"/>
              </w:rPr>
              <w:t>Student</w:t>
            </w:r>
          </w:p>
        </w:tc>
        <w:tc>
          <w:tcPr>
            <w:tcW w:type="dxa" w:w="4680"/>
            <w:vAlign w:val="center"/>
          </w:tcPr>
          <w:p>
            <w:pPr>
              <w:spacing w:after="0"/>
            </w:pPr>
            <w:r>
              <w:rPr>
                <w:sz w:val="18"/>
              </w:rPr>
            </w:r>
            <w:r>
              <w:rPr>
                <w:b w:val="0"/>
                <w:sz w:val="18"/>
              </w:rPr>
              <w:t>My Schedule, My Attendance, My Group</w:t>
            </w:r>
          </w:p>
        </w:tc>
      </w:tr>
      <w:tr>
        <w:tc>
          <w:tcPr>
            <w:tcW w:type="dxa" w:w="4680"/>
            <w:vAlign w:val="center"/>
          </w:tcPr>
          <w:p>
            <w:pPr>
              <w:spacing w:after="0"/>
            </w:pPr>
            <w:r>
              <w:rPr>
                <w:sz w:val="18"/>
              </w:rPr>
            </w:r>
            <w:r>
              <w:rPr>
                <w:b w:val="0"/>
                <w:sz w:val="18"/>
              </w:rPr>
              <w:t>Teacher</w:t>
            </w:r>
          </w:p>
        </w:tc>
        <w:tc>
          <w:tcPr>
            <w:tcW w:type="dxa" w:w="4680"/>
            <w:vAlign w:val="center"/>
          </w:tcPr>
          <w:p>
            <w:pPr>
              <w:spacing w:after="0"/>
            </w:pPr>
            <w:r>
              <w:rPr>
                <w:sz w:val="18"/>
              </w:rPr>
            </w:r>
            <w:r>
              <w:rPr>
                <w:b w:val="0"/>
                <w:sz w:val="18"/>
              </w:rPr>
              <w:t>My Class Meetings, Create Class Meeting, Group Students Association</w:t>
            </w:r>
          </w:p>
        </w:tc>
      </w:tr>
      <w:tr>
        <w:tc>
          <w:tcPr>
            <w:tcW w:type="dxa" w:w="4680"/>
            <w:vAlign w:val="center"/>
          </w:tcPr>
          <w:p>
            <w:pPr>
              <w:spacing w:after="0"/>
            </w:pPr>
            <w:r>
              <w:rPr>
                <w:sz w:val="18"/>
              </w:rPr>
            </w:r>
            <w:r>
              <w:rPr>
                <w:b w:val="0"/>
                <w:sz w:val="18"/>
              </w:rPr>
              <w:t>Administrator</w:t>
            </w:r>
          </w:p>
        </w:tc>
        <w:tc>
          <w:tcPr>
            <w:tcW w:type="dxa" w:w="4680"/>
            <w:vAlign w:val="center"/>
          </w:tcPr>
          <w:p>
            <w:pPr>
              <w:spacing w:after="0"/>
            </w:pPr>
            <w:r>
              <w:rPr>
                <w:sz w:val="18"/>
              </w:rPr>
            </w:r>
            <w:r>
              <w:rPr>
                <w:b w:val="0"/>
                <w:sz w:val="18"/>
              </w:rPr>
              <w:t>Manage Class Meetings, Manage Weekly Schedules, Manage Users, Manage Notifications, Generate Reports, Export Reports, Manage Rooms, Group Students Association</w:t>
            </w:r>
          </w:p>
        </w:tc>
      </w:tr>
    </w:tbl>
    <w:p/>
    <w:p>
      <w:pPr>
        <w:pStyle w:val="Heading2"/>
      </w:pPr>
      <w:r>
        <w:t>Administrator report screen</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GUI element</w:t>
            </w:r>
          </w:p>
        </w:tc>
        <w:tc>
          <w:tcPr>
            <w:tcW w:type="dxa" w:w="4680"/>
            <w:vAlign w:val="center"/>
            <w:shd w:fill="F2F4F7"/>
          </w:tcPr>
          <w:p>
            <w:pPr>
              <w:spacing w:after="0"/>
            </w:pPr>
            <w:r>
              <w:rPr>
                <w:b/>
                <w:sz w:val="18"/>
              </w:rPr>
            </w:r>
            <w:r>
              <w:rPr>
                <w:b/>
                <w:sz w:val="18"/>
              </w:rPr>
              <w:t>Purpose</w:t>
            </w:r>
          </w:p>
        </w:tc>
      </w:tr>
      <w:tr>
        <w:tc>
          <w:tcPr>
            <w:tcW w:type="dxa" w:w="4680"/>
            <w:vAlign w:val="center"/>
          </w:tcPr>
          <w:p>
            <w:pPr>
              <w:spacing w:after="0"/>
            </w:pPr>
            <w:r>
              <w:rPr>
                <w:sz w:val="18"/>
              </w:rPr>
            </w:r>
            <w:r>
              <w:rPr>
                <w:b w:val="0"/>
                <w:sz w:val="18"/>
              </w:rPr>
              <w:t>Semesters multi-select</w:t>
            </w:r>
          </w:p>
        </w:tc>
        <w:tc>
          <w:tcPr>
            <w:tcW w:type="dxa" w:w="4680"/>
            <w:vAlign w:val="center"/>
          </w:tcPr>
          <w:p>
            <w:pPr>
              <w:spacing w:after="0"/>
            </w:pPr>
            <w:r>
              <w:rPr>
                <w:sz w:val="18"/>
              </w:rPr>
            </w:r>
            <w:r>
              <w:rPr>
                <w:b w:val="0"/>
                <w:sz w:val="18"/>
              </w:rPr>
              <w:t>Allows filtering by one or more semesters.</w:t>
            </w:r>
          </w:p>
        </w:tc>
      </w:tr>
      <w:tr>
        <w:tc>
          <w:tcPr>
            <w:tcW w:type="dxa" w:w="4680"/>
            <w:vAlign w:val="center"/>
          </w:tcPr>
          <w:p>
            <w:pPr>
              <w:spacing w:after="0"/>
            </w:pPr>
            <w:r>
              <w:rPr>
                <w:sz w:val="18"/>
              </w:rPr>
            </w:r>
            <w:r>
              <w:rPr>
                <w:b w:val="0"/>
                <w:sz w:val="18"/>
              </w:rPr>
              <w:t>Teacher combo box</w:t>
            </w:r>
          </w:p>
        </w:tc>
        <w:tc>
          <w:tcPr>
            <w:tcW w:type="dxa" w:w="4680"/>
            <w:vAlign w:val="center"/>
          </w:tcPr>
          <w:p>
            <w:pPr>
              <w:spacing w:after="0"/>
            </w:pPr>
            <w:r>
              <w:rPr>
                <w:sz w:val="18"/>
              </w:rPr>
            </w:r>
            <w:r>
              <w:rPr>
                <w:b w:val="0"/>
                <w:sz w:val="18"/>
              </w:rPr>
              <w:t>Filters class meetings by teacher.</w:t>
            </w:r>
          </w:p>
        </w:tc>
      </w:tr>
      <w:tr>
        <w:tc>
          <w:tcPr>
            <w:tcW w:type="dxa" w:w="4680"/>
            <w:vAlign w:val="center"/>
          </w:tcPr>
          <w:p>
            <w:pPr>
              <w:spacing w:after="0"/>
            </w:pPr>
            <w:r>
              <w:rPr>
                <w:sz w:val="18"/>
              </w:rPr>
            </w:r>
            <w:r>
              <w:rPr>
                <w:b w:val="0"/>
                <w:sz w:val="18"/>
              </w:rPr>
              <w:t>Subject combo box</w:t>
            </w:r>
          </w:p>
        </w:tc>
        <w:tc>
          <w:tcPr>
            <w:tcW w:type="dxa" w:w="4680"/>
            <w:vAlign w:val="center"/>
          </w:tcPr>
          <w:p>
            <w:pPr>
              <w:spacing w:after="0"/>
            </w:pPr>
            <w:r>
              <w:rPr>
                <w:sz w:val="18"/>
              </w:rPr>
            </w:r>
            <w:r>
              <w:rPr>
                <w:b w:val="0"/>
                <w:sz w:val="18"/>
              </w:rPr>
              <w:t>Filters class meetings by subject.</w:t>
            </w:r>
          </w:p>
        </w:tc>
      </w:tr>
      <w:tr>
        <w:tc>
          <w:tcPr>
            <w:tcW w:type="dxa" w:w="4680"/>
            <w:vAlign w:val="center"/>
          </w:tcPr>
          <w:p>
            <w:pPr>
              <w:spacing w:after="0"/>
            </w:pPr>
            <w:r>
              <w:rPr>
                <w:sz w:val="18"/>
              </w:rPr>
            </w:r>
            <w:r>
              <w:rPr>
                <w:b w:val="0"/>
                <w:sz w:val="18"/>
              </w:rPr>
              <w:t>Group combo box</w:t>
            </w:r>
          </w:p>
        </w:tc>
        <w:tc>
          <w:tcPr>
            <w:tcW w:type="dxa" w:w="4680"/>
            <w:vAlign w:val="center"/>
          </w:tcPr>
          <w:p>
            <w:pPr>
              <w:spacing w:after="0"/>
            </w:pPr>
            <w:r>
              <w:rPr>
                <w:sz w:val="18"/>
              </w:rPr>
            </w:r>
            <w:r>
              <w:rPr>
                <w:b w:val="0"/>
                <w:sz w:val="18"/>
              </w:rPr>
              <w:t>Filters by student group.</w:t>
            </w:r>
          </w:p>
        </w:tc>
      </w:tr>
      <w:tr>
        <w:tc>
          <w:tcPr>
            <w:tcW w:type="dxa" w:w="4680"/>
            <w:vAlign w:val="center"/>
          </w:tcPr>
          <w:p>
            <w:pPr>
              <w:spacing w:after="0"/>
            </w:pPr>
            <w:r>
              <w:rPr>
                <w:sz w:val="18"/>
              </w:rPr>
            </w:r>
            <w:r>
              <w:rPr>
                <w:b w:val="0"/>
                <w:sz w:val="18"/>
              </w:rPr>
              <w:t>Class type combo box</w:t>
            </w:r>
          </w:p>
        </w:tc>
        <w:tc>
          <w:tcPr>
            <w:tcW w:type="dxa" w:w="4680"/>
            <w:vAlign w:val="center"/>
          </w:tcPr>
          <w:p>
            <w:pPr>
              <w:spacing w:after="0"/>
            </w:pPr>
            <w:r>
              <w:rPr>
                <w:sz w:val="18"/>
              </w:rPr>
            </w:r>
            <w:r>
              <w:rPr>
                <w:b w:val="0"/>
                <w:sz w:val="18"/>
              </w:rPr>
              <w:t>All, Lecture, Tutorial, or Laboratory.</w:t>
            </w:r>
          </w:p>
        </w:tc>
      </w:tr>
      <w:tr>
        <w:tc>
          <w:tcPr>
            <w:tcW w:type="dxa" w:w="4680"/>
            <w:vAlign w:val="center"/>
          </w:tcPr>
          <w:p>
            <w:pPr>
              <w:spacing w:after="0"/>
            </w:pPr>
            <w:r>
              <w:rPr>
                <w:sz w:val="18"/>
              </w:rPr>
            </w:r>
            <w:r>
              <w:rPr>
                <w:b w:val="0"/>
                <w:sz w:val="18"/>
              </w:rPr>
              <w:t>Date fields</w:t>
            </w:r>
          </w:p>
        </w:tc>
        <w:tc>
          <w:tcPr>
            <w:tcW w:type="dxa" w:w="4680"/>
            <w:vAlign w:val="center"/>
          </w:tcPr>
          <w:p>
            <w:pPr>
              <w:spacing w:after="0"/>
            </w:pPr>
            <w:r>
              <w:rPr>
                <w:sz w:val="18"/>
              </w:rPr>
            </w:r>
            <w:r>
              <w:rPr>
                <w:b w:val="0"/>
                <w:sz w:val="18"/>
              </w:rPr>
              <w:t>Optional date range filter.</w:t>
            </w:r>
          </w:p>
        </w:tc>
      </w:tr>
      <w:tr>
        <w:tc>
          <w:tcPr>
            <w:tcW w:type="dxa" w:w="4680"/>
            <w:vAlign w:val="center"/>
          </w:tcPr>
          <w:p>
            <w:pPr>
              <w:spacing w:after="0"/>
            </w:pPr>
            <w:r>
              <w:rPr>
                <w:sz w:val="18"/>
              </w:rPr>
            </w:r>
            <w:r>
              <w:rPr>
                <w:b w:val="0"/>
                <w:sz w:val="18"/>
              </w:rPr>
              <w:t>Generate Report button</w:t>
            </w:r>
          </w:p>
        </w:tc>
        <w:tc>
          <w:tcPr>
            <w:tcW w:type="dxa" w:w="4680"/>
            <w:vAlign w:val="center"/>
          </w:tcPr>
          <w:p>
            <w:pPr>
              <w:spacing w:after="0"/>
            </w:pPr>
            <w:r>
              <w:rPr>
                <w:sz w:val="18"/>
              </w:rPr>
            </w:r>
            <w:r>
              <w:rPr>
                <w:b w:val="0"/>
                <w:sz w:val="18"/>
              </w:rPr>
              <w:t>Creates and displays the report.</w:t>
            </w:r>
          </w:p>
        </w:tc>
      </w:tr>
      <w:tr>
        <w:tc>
          <w:tcPr>
            <w:tcW w:type="dxa" w:w="4680"/>
            <w:vAlign w:val="center"/>
          </w:tcPr>
          <w:p>
            <w:pPr>
              <w:spacing w:after="0"/>
            </w:pPr>
            <w:r>
              <w:rPr>
                <w:sz w:val="18"/>
              </w:rPr>
            </w:r>
            <w:r>
              <w:rPr>
                <w:b w:val="0"/>
                <w:sz w:val="18"/>
              </w:rPr>
              <w:t>Report table</w:t>
            </w:r>
          </w:p>
        </w:tc>
        <w:tc>
          <w:tcPr>
            <w:tcW w:type="dxa" w:w="4680"/>
            <w:vAlign w:val="center"/>
          </w:tcPr>
          <w:p>
            <w:pPr>
              <w:spacing w:after="0"/>
            </w:pPr>
            <w:r>
              <w:rPr>
                <w:sz w:val="18"/>
              </w:rPr>
            </w:r>
            <w:r>
              <w:rPr>
                <w:b w:val="0"/>
                <w:sz w:val="18"/>
              </w:rPr>
              <w:t>Shows student, total meetings, present, late, excused, absent, and attendance percentage.</w:t>
            </w:r>
          </w:p>
        </w:tc>
      </w:tr>
      <w:tr>
        <w:tc>
          <w:tcPr>
            <w:tcW w:type="dxa" w:w="4680"/>
            <w:vAlign w:val="center"/>
          </w:tcPr>
          <w:p>
            <w:pPr>
              <w:spacing w:after="0"/>
            </w:pPr>
            <w:r>
              <w:rPr>
                <w:sz w:val="18"/>
              </w:rPr>
            </w:r>
            <w:r>
              <w:rPr>
                <w:b w:val="0"/>
                <w:sz w:val="18"/>
              </w:rPr>
              <w:t>Conclusion label</w:t>
            </w:r>
          </w:p>
        </w:tc>
        <w:tc>
          <w:tcPr>
            <w:tcW w:type="dxa" w:w="4680"/>
            <w:vAlign w:val="center"/>
          </w:tcPr>
          <w:p>
            <w:pPr>
              <w:spacing w:after="0"/>
            </w:pPr>
            <w:r>
              <w:rPr>
                <w:sz w:val="18"/>
              </w:rPr>
            </w:r>
            <w:r>
              <w:rPr>
                <w:b w:val="0"/>
                <w:sz w:val="18"/>
              </w:rPr>
              <w:t>Shows the overall attendance performance message.</w:t>
            </w:r>
          </w:p>
        </w:tc>
      </w:tr>
      <w:tr>
        <w:tc>
          <w:tcPr>
            <w:tcW w:type="dxa" w:w="4680"/>
            <w:vAlign w:val="center"/>
          </w:tcPr>
          <w:p>
            <w:pPr>
              <w:spacing w:after="0"/>
            </w:pPr>
            <w:r>
              <w:rPr>
                <w:sz w:val="18"/>
              </w:rPr>
            </w:r>
            <w:r>
              <w:rPr>
                <w:b w:val="0"/>
                <w:sz w:val="18"/>
              </w:rPr>
              <w:t>Export CSV button</w:t>
            </w:r>
          </w:p>
        </w:tc>
        <w:tc>
          <w:tcPr>
            <w:tcW w:type="dxa" w:w="4680"/>
            <w:vAlign w:val="center"/>
          </w:tcPr>
          <w:p>
            <w:pPr>
              <w:spacing w:after="0"/>
            </w:pPr>
            <w:r>
              <w:rPr>
                <w:sz w:val="18"/>
              </w:rPr>
            </w:r>
            <w:r>
              <w:rPr>
                <w:b w:val="0"/>
                <w:sz w:val="18"/>
              </w:rPr>
              <w:t>Exports a generated non-empty report.</w:t>
            </w:r>
          </w:p>
        </w:tc>
      </w:tr>
    </w:tbl>
    <w:p/>
    <w:p>
      <w:pPr>
        <w:pStyle w:val="Heading2"/>
      </w:pPr>
      <w:r>
        <w:t>Class meeting details and attendance marking</w:t>
      </w:r>
    </w:p>
    <w:p>
      <w:r>
        <w:t>The ClassMeetingDetailsView displays subject, class type, group, teacher, teacher email, date, time, meeting mode, room or online link, status, and general comment. Student access is read-only. Teachers may edit comments and mark attendance only for assigned meetings when validation rules pass. Administrators may edit, cancel, comment, and mark attendance for any meeting.</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Attendance table column</w:t>
            </w:r>
          </w:p>
        </w:tc>
        <w:tc>
          <w:tcPr>
            <w:tcW w:type="dxa" w:w="4680"/>
            <w:vAlign w:val="center"/>
            <w:shd w:fill="F2F4F7"/>
          </w:tcPr>
          <w:p>
            <w:pPr>
              <w:spacing w:after="0"/>
            </w:pPr>
            <w:r>
              <w:rPr>
                <w:b/>
                <w:sz w:val="18"/>
              </w:rPr>
            </w:r>
            <w:r>
              <w:rPr>
                <w:b/>
                <w:sz w:val="18"/>
              </w:rPr>
              <w:t>Meaning</w:t>
            </w:r>
          </w:p>
        </w:tc>
      </w:tr>
      <w:tr>
        <w:tc>
          <w:tcPr>
            <w:tcW w:type="dxa" w:w="4680"/>
            <w:vAlign w:val="center"/>
          </w:tcPr>
          <w:p>
            <w:pPr>
              <w:spacing w:after="0"/>
            </w:pPr>
            <w:r>
              <w:rPr>
                <w:sz w:val="18"/>
              </w:rPr>
            </w:r>
            <w:r>
              <w:rPr>
                <w:b w:val="0"/>
                <w:sz w:val="18"/>
              </w:rPr>
              <w:t>Student number</w:t>
            </w:r>
          </w:p>
        </w:tc>
        <w:tc>
          <w:tcPr>
            <w:tcW w:type="dxa" w:w="4680"/>
            <w:vAlign w:val="center"/>
          </w:tcPr>
          <w:p>
            <w:pPr>
              <w:spacing w:after="0"/>
            </w:pPr>
            <w:r>
              <w:rPr>
                <w:sz w:val="18"/>
              </w:rPr>
            </w:r>
            <w:r>
              <w:rPr>
                <w:b w:val="0"/>
                <w:sz w:val="18"/>
              </w:rPr>
              <w:t>Identifier of the student from the selected meeting group.</w:t>
            </w:r>
          </w:p>
        </w:tc>
      </w:tr>
      <w:tr>
        <w:tc>
          <w:tcPr>
            <w:tcW w:type="dxa" w:w="4680"/>
            <w:vAlign w:val="center"/>
          </w:tcPr>
          <w:p>
            <w:pPr>
              <w:spacing w:after="0"/>
            </w:pPr>
            <w:r>
              <w:rPr>
                <w:sz w:val="18"/>
              </w:rPr>
            </w:r>
            <w:r>
              <w:rPr>
                <w:b w:val="0"/>
                <w:sz w:val="18"/>
              </w:rPr>
              <w:t>Student name</w:t>
            </w:r>
          </w:p>
        </w:tc>
        <w:tc>
          <w:tcPr>
            <w:tcW w:type="dxa" w:w="4680"/>
            <w:vAlign w:val="center"/>
          </w:tcPr>
          <w:p>
            <w:pPr>
              <w:spacing w:after="0"/>
            </w:pPr>
            <w:r>
              <w:rPr>
                <w:sz w:val="18"/>
              </w:rPr>
            </w:r>
            <w:r>
              <w:rPr>
                <w:b w:val="0"/>
                <w:sz w:val="18"/>
              </w:rPr>
              <w:t>Student retrieved through ClassMeeting -&gt; StudentGroup -&gt; Students.</w:t>
            </w:r>
          </w:p>
        </w:tc>
      </w:tr>
      <w:tr>
        <w:tc>
          <w:tcPr>
            <w:tcW w:type="dxa" w:w="4680"/>
            <w:vAlign w:val="center"/>
          </w:tcPr>
          <w:p>
            <w:pPr>
              <w:spacing w:after="0"/>
            </w:pPr>
            <w:r>
              <w:rPr>
                <w:sz w:val="18"/>
              </w:rPr>
            </w:r>
            <w:r>
              <w:rPr>
                <w:b w:val="0"/>
                <w:sz w:val="18"/>
              </w:rPr>
              <w:t>Attendance status</w:t>
            </w:r>
          </w:p>
        </w:tc>
        <w:tc>
          <w:tcPr>
            <w:tcW w:type="dxa" w:w="4680"/>
            <w:vAlign w:val="center"/>
          </w:tcPr>
          <w:p>
            <w:pPr>
              <w:spacing w:after="0"/>
            </w:pPr>
            <w:r>
              <w:rPr>
                <w:sz w:val="18"/>
              </w:rPr>
            </w:r>
            <w:r>
              <w:rPr>
                <w:b w:val="0"/>
                <w:sz w:val="18"/>
              </w:rPr>
              <w:t>PRESENT, ABSENT, LATE, or EXCUSED.</w:t>
            </w:r>
          </w:p>
        </w:tc>
      </w:tr>
      <w:tr>
        <w:tc>
          <w:tcPr>
            <w:tcW w:type="dxa" w:w="4680"/>
            <w:vAlign w:val="center"/>
          </w:tcPr>
          <w:p>
            <w:pPr>
              <w:spacing w:after="0"/>
            </w:pPr>
            <w:r>
              <w:rPr>
                <w:sz w:val="18"/>
              </w:rPr>
            </w:r>
            <w:r>
              <w:rPr>
                <w:b w:val="0"/>
                <w:sz w:val="18"/>
              </w:rPr>
              <w:t>Individual comment</w:t>
            </w:r>
          </w:p>
        </w:tc>
        <w:tc>
          <w:tcPr>
            <w:tcW w:type="dxa" w:w="4680"/>
            <w:vAlign w:val="center"/>
          </w:tcPr>
          <w:p>
            <w:pPr>
              <w:spacing w:after="0"/>
            </w:pPr>
            <w:r>
              <w:rPr>
                <w:sz w:val="18"/>
              </w:rPr>
            </w:r>
            <w:r>
              <w:rPr>
                <w:b w:val="0"/>
                <w:sz w:val="18"/>
              </w:rPr>
              <w:t>Optional editable comment visible in attendance history.</w:t>
            </w:r>
          </w:p>
        </w:tc>
      </w:tr>
    </w:tbl>
    <w:p/>
    <w:p>
      <w:pPr>
        <w:pStyle w:val="Heading2"/>
      </w:pPr>
      <w:r>
        <w:t>GUI requirement 4.2.4</w:t>
      </w:r>
    </w:p>
    <w:p>
      <w:r>
        <w:t>The implementation also contains GroupStudentsAssociationView. It displays StudentGroup objects in a ListView and displays multiple Student objects in a TableView after a group is selected. Students are retrieved through StudentGroup.getStudents(), not by filtering all students or using a query on selection change.</w:t>
      </w:r>
    </w:p>
    <w:p>
      <w:pPr>
        <w:pStyle w:val="Heading1"/>
      </w:pPr>
      <w:r>
        <w:t>13. Dynamic Analysis Implications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Dynamic analysis result</w:t>
            </w:r>
          </w:p>
        </w:tc>
        <w:tc>
          <w:tcPr>
            <w:tcW w:type="dxa" w:w="4680"/>
            <w:vAlign w:val="center"/>
            <w:shd w:fill="F2F4F7"/>
          </w:tcPr>
          <w:p>
            <w:pPr>
              <w:spacing w:after="0"/>
            </w:pPr>
            <w:r>
              <w:rPr>
                <w:b/>
                <w:sz w:val="18"/>
              </w:rPr>
            </w:r>
            <w:r>
              <w:rPr>
                <w:b/>
                <w:sz w:val="18"/>
              </w:rPr>
              <w:t>Implementation/design consequence</w:t>
            </w:r>
          </w:p>
        </w:tc>
      </w:tr>
      <w:tr>
        <w:tc>
          <w:tcPr>
            <w:tcW w:type="dxa" w:w="4680"/>
            <w:vAlign w:val="center"/>
          </w:tcPr>
          <w:p>
            <w:pPr>
              <w:spacing w:after="0"/>
            </w:pPr>
            <w:r>
              <w:rPr>
                <w:sz w:val="18"/>
              </w:rPr>
            </w:r>
            <w:r>
              <w:rPr>
                <w:b w:val="0"/>
                <w:sz w:val="18"/>
              </w:rPr>
              <w:t>Cancelled meetings must remain visible</w:t>
            </w:r>
          </w:p>
        </w:tc>
        <w:tc>
          <w:tcPr>
            <w:tcW w:type="dxa" w:w="4680"/>
            <w:vAlign w:val="center"/>
          </w:tcPr>
          <w:p>
            <w:pPr>
              <w:spacing w:after="0"/>
            </w:pPr>
            <w:r>
              <w:rPr>
                <w:sz w:val="18"/>
              </w:rPr>
            </w:r>
            <w:r>
              <w:rPr>
                <w:b w:val="0"/>
                <w:sz w:val="18"/>
              </w:rPr>
              <w:t>ClassMeetingStatus includes CANCELLED; meetings are not deleted.</w:t>
            </w:r>
          </w:p>
        </w:tc>
      </w:tr>
      <w:tr>
        <w:tc>
          <w:tcPr>
            <w:tcW w:type="dxa" w:w="4680"/>
            <w:vAlign w:val="center"/>
          </w:tcPr>
          <w:p>
            <w:pPr>
              <w:spacing w:after="0"/>
            </w:pPr>
            <w:r>
              <w:rPr>
                <w:sz w:val="18"/>
              </w:rPr>
            </w:r>
            <w:r>
              <w:rPr>
                <w:b w:val="0"/>
                <w:sz w:val="18"/>
              </w:rPr>
              <w:t>Draft meetings may be incomplete</w:t>
            </w:r>
          </w:p>
        </w:tc>
        <w:tc>
          <w:tcPr>
            <w:tcW w:type="dxa" w:w="4680"/>
            <w:vAlign w:val="center"/>
          </w:tcPr>
          <w:p>
            <w:pPr>
              <w:spacing w:after="0"/>
            </w:pPr>
            <w:r>
              <w:rPr>
                <w:sz w:val="18"/>
              </w:rPr>
            </w:r>
            <w:r>
              <w:rPr>
                <w:b w:val="0"/>
                <w:sz w:val="18"/>
              </w:rPr>
              <w:t>ClassMeetingStatus includes DRAFT.</w:t>
            </w:r>
          </w:p>
        </w:tc>
      </w:tr>
      <w:tr>
        <w:tc>
          <w:tcPr>
            <w:tcW w:type="dxa" w:w="4680"/>
            <w:vAlign w:val="center"/>
          </w:tcPr>
          <w:p>
            <w:pPr>
              <w:spacing w:after="0"/>
            </w:pPr>
            <w:r>
              <w:rPr>
                <w:sz w:val="18"/>
              </w:rPr>
            </w:r>
            <w:r>
              <w:rPr>
                <w:b w:val="0"/>
                <w:sz w:val="18"/>
              </w:rPr>
              <w:t>Teacher cannot mark attendance early</w:t>
            </w:r>
          </w:p>
        </w:tc>
        <w:tc>
          <w:tcPr>
            <w:tcW w:type="dxa" w:w="4680"/>
            <w:vAlign w:val="center"/>
          </w:tcPr>
          <w:p>
            <w:pPr>
              <w:spacing w:after="0"/>
            </w:pPr>
            <w:r>
              <w:rPr>
                <w:sz w:val="18"/>
              </w:rPr>
            </w:r>
            <w:r>
              <w:rPr>
                <w:b w:val="0"/>
                <w:sz w:val="18"/>
              </w:rPr>
              <w:t>ClassMeetingService.validateCanMarkAttendance checks meeting start time.</w:t>
            </w:r>
          </w:p>
        </w:tc>
      </w:tr>
      <w:tr>
        <w:tc>
          <w:tcPr>
            <w:tcW w:type="dxa" w:w="4680"/>
            <w:vAlign w:val="center"/>
          </w:tcPr>
          <w:p>
            <w:pPr>
              <w:spacing w:after="0"/>
            </w:pPr>
            <w:r>
              <w:rPr>
                <w:sz w:val="18"/>
              </w:rPr>
            </w:r>
            <w:r>
              <w:rPr>
                <w:b w:val="0"/>
                <w:sz w:val="18"/>
              </w:rPr>
              <w:t>Missing report filters mean unrestricted criteria</w:t>
            </w:r>
          </w:p>
        </w:tc>
        <w:tc>
          <w:tcPr>
            <w:tcW w:type="dxa" w:w="4680"/>
            <w:vAlign w:val="center"/>
          </w:tcPr>
          <w:p>
            <w:pPr>
              <w:spacing w:after="0"/>
            </w:pPr>
            <w:r>
              <w:rPr>
                <w:sz w:val="18"/>
              </w:rPr>
            </w:r>
            <w:r>
              <w:rPr>
                <w:b w:val="0"/>
                <w:sz w:val="18"/>
              </w:rPr>
              <w:t>AttendanceReportFilter uses nullable fields.</w:t>
            </w:r>
          </w:p>
        </w:tc>
      </w:tr>
      <w:tr>
        <w:tc>
          <w:tcPr>
            <w:tcW w:type="dxa" w:w="4680"/>
            <w:vAlign w:val="center"/>
          </w:tcPr>
          <w:p>
            <w:pPr>
              <w:spacing w:after="0"/>
            </w:pPr>
            <w:r>
              <w:rPr>
                <w:sz w:val="18"/>
              </w:rPr>
            </w:r>
            <w:r>
              <w:rPr>
                <w:b w:val="0"/>
                <w:sz w:val="18"/>
              </w:rPr>
              <w:t>Reports need a conclusion</w:t>
            </w:r>
          </w:p>
        </w:tc>
        <w:tc>
          <w:tcPr>
            <w:tcW w:type="dxa" w:w="4680"/>
            <w:vAlign w:val="center"/>
          </w:tcPr>
          <w:p>
            <w:pPr>
              <w:spacing w:after="0"/>
            </w:pPr>
            <w:r>
              <w:rPr>
                <w:sz w:val="18"/>
              </w:rPr>
            </w:r>
            <w:r>
              <w:rPr>
                <w:b w:val="0"/>
                <w:sz w:val="18"/>
              </w:rPr>
              <w:t>AttendanceReport stores overallPerformancePercentage and generates a conclusion message.</w:t>
            </w:r>
          </w:p>
        </w:tc>
      </w:tr>
      <w:tr>
        <w:tc>
          <w:tcPr>
            <w:tcW w:type="dxa" w:w="4680"/>
            <w:vAlign w:val="center"/>
          </w:tcPr>
          <w:p>
            <w:pPr>
              <w:spacing w:after="0"/>
            </w:pPr>
            <w:r>
              <w:rPr>
                <w:sz w:val="18"/>
              </w:rPr>
            </w:r>
            <w:r>
              <w:rPr>
                <w:b w:val="0"/>
                <w:sz w:val="18"/>
              </w:rPr>
              <w:t>Room booking conflicts depend on exact slot</w:t>
            </w:r>
          </w:p>
        </w:tc>
        <w:tc>
          <w:tcPr>
            <w:tcW w:type="dxa" w:w="4680"/>
            <w:vAlign w:val="center"/>
          </w:tcPr>
          <w:p>
            <w:pPr>
              <w:spacing w:after="0"/>
            </w:pPr>
            <w:r>
              <w:rPr>
                <w:sz w:val="18"/>
              </w:rPr>
            </w:r>
            <w:r>
              <w:rPr>
                <w:b w:val="0"/>
                <w:sz w:val="18"/>
              </w:rPr>
              <w:t>MeetingSlot is an embeddable qualifier and RoomBooking has a unique room-slot constraint.</w:t>
            </w:r>
          </w:p>
        </w:tc>
      </w:tr>
      <w:tr>
        <w:tc>
          <w:tcPr>
            <w:tcW w:type="dxa" w:w="4680"/>
            <w:vAlign w:val="center"/>
          </w:tcPr>
          <w:p>
            <w:pPr>
              <w:spacing w:after="0"/>
            </w:pPr>
            <w:r>
              <w:rPr>
                <w:sz w:val="18"/>
              </w:rPr>
            </w:r>
            <w:r>
              <w:rPr>
                <w:b w:val="0"/>
                <w:sz w:val="18"/>
              </w:rPr>
              <w:t>Notifications require a business trigger</w:t>
            </w:r>
          </w:p>
        </w:tc>
        <w:tc>
          <w:tcPr>
            <w:tcW w:type="dxa" w:w="4680"/>
            <w:vAlign w:val="center"/>
          </w:tcPr>
          <w:p>
            <w:pPr>
              <w:spacing w:after="0"/>
            </w:pPr>
            <w:r>
              <w:rPr>
                <w:sz w:val="18"/>
              </w:rPr>
            </w:r>
            <w:r>
              <w:rPr>
                <w:b w:val="0"/>
                <w:sz w:val="18"/>
              </w:rPr>
              <w:t>ScheduledNotificationTask is processed by SystemScheduler.</w:t>
            </w:r>
          </w:p>
        </w:tc>
      </w:tr>
    </w:tbl>
    <w:p/>
    <w:p>
      <w:pPr>
        <w:pStyle w:val="Heading1"/>
      </w:pPr>
      <w:r>
        <w:t>14. Design And Implementation Decisions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Decision</w:t>
            </w:r>
          </w:p>
        </w:tc>
        <w:tc>
          <w:tcPr>
            <w:tcW w:type="dxa" w:w="4680"/>
            <w:vAlign w:val="center"/>
            <w:shd w:fill="F2F4F7"/>
          </w:tcPr>
          <w:p>
            <w:pPr>
              <w:spacing w:after="0"/>
            </w:pPr>
            <w:r>
              <w:rPr>
                <w:b/>
                <w:sz w:val="18"/>
              </w:rPr>
            </w:r>
            <w:r>
              <w:rPr>
                <w:b/>
                <w:sz w:val="18"/>
              </w:rPr>
              <w:t>Explanation</w:t>
            </w:r>
          </w:p>
        </w:tc>
      </w:tr>
      <w:tr>
        <w:tc>
          <w:tcPr>
            <w:tcW w:type="dxa" w:w="4680"/>
            <w:vAlign w:val="center"/>
          </w:tcPr>
          <w:p>
            <w:pPr>
              <w:spacing w:after="0"/>
            </w:pPr>
            <w:r>
              <w:rPr>
                <w:sz w:val="18"/>
              </w:rPr>
            </w:r>
            <w:r>
              <w:rPr>
                <w:b w:val="0"/>
                <w:sz w:val="18"/>
              </w:rPr>
              <w:t>Persistence</w:t>
            </w:r>
          </w:p>
        </w:tc>
        <w:tc>
          <w:tcPr>
            <w:tcW w:type="dxa" w:w="4680"/>
            <w:vAlign w:val="center"/>
          </w:tcPr>
          <w:p>
            <w:pPr>
              <w:spacing w:after="0"/>
            </w:pPr>
            <w:r>
              <w:rPr>
                <w:sz w:val="18"/>
              </w:rPr>
            </w:r>
            <w:r>
              <w:rPr>
                <w:b w:val="0"/>
                <w:sz w:val="18"/>
              </w:rPr>
              <w:t>JPA/Hibernate with RESOURCE_LOCAL transactions and H2 database are used for persistent data.</w:t>
            </w:r>
          </w:p>
        </w:tc>
      </w:tr>
      <w:tr>
        <w:tc>
          <w:tcPr>
            <w:tcW w:type="dxa" w:w="4680"/>
            <w:vAlign w:val="center"/>
          </w:tcPr>
          <w:p>
            <w:pPr>
              <w:spacing w:after="0"/>
            </w:pPr>
            <w:r>
              <w:rPr>
                <w:sz w:val="18"/>
              </w:rPr>
            </w:r>
            <w:r>
              <w:rPr>
                <w:b w:val="0"/>
                <w:sz w:val="18"/>
              </w:rPr>
              <w:t>Inheritance</w:t>
            </w:r>
          </w:p>
        </w:tc>
        <w:tc>
          <w:tcPr>
            <w:tcW w:type="dxa" w:w="4680"/>
            <w:vAlign w:val="center"/>
          </w:tcPr>
          <w:p>
            <w:pPr>
              <w:spacing w:after="0"/>
            </w:pPr>
            <w:r>
              <w:rPr>
                <w:sz w:val="18"/>
              </w:rPr>
            </w:r>
            <w:r>
              <w:rPr>
                <w:b w:val="0"/>
                <w:sz w:val="18"/>
              </w:rPr>
              <w:t>Person is implemented with JOINED inheritance for Student, Teacher, and Administrator.</w:t>
            </w:r>
          </w:p>
        </w:tc>
      </w:tr>
      <w:tr>
        <w:tc>
          <w:tcPr>
            <w:tcW w:type="dxa" w:w="4680"/>
            <w:vAlign w:val="center"/>
          </w:tcPr>
          <w:p>
            <w:pPr>
              <w:spacing w:after="0"/>
            </w:pPr>
            <w:r>
              <w:rPr>
                <w:sz w:val="18"/>
              </w:rPr>
            </w:r>
            <w:r>
              <w:rPr>
                <w:b w:val="0"/>
                <w:sz w:val="18"/>
              </w:rPr>
              <w:t>Notification inheritance</w:t>
            </w:r>
          </w:p>
        </w:tc>
        <w:tc>
          <w:tcPr>
            <w:tcW w:type="dxa" w:w="4680"/>
            <w:vAlign w:val="center"/>
          </w:tcPr>
          <w:p>
            <w:pPr>
              <w:spacing w:after="0"/>
            </w:pPr>
            <w:r>
              <w:rPr>
                <w:sz w:val="18"/>
              </w:rPr>
            </w:r>
            <w:r>
              <w:rPr>
                <w:b w:val="0"/>
                <w:sz w:val="18"/>
              </w:rPr>
              <w:t>Notification uses SINGLE_TABLE inheritance for EmailNotification and SystemNotification.</w:t>
            </w:r>
          </w:p>
        </w:tc>
      </w:tr>
      <w:tr>
        <w:tc>
          <w:tcPr>
            <w:tcW w:type="dxa" w:w="4680"/>
            <w:vAlign w:val="center"/>
          </w:tcPr>
          <w:p>
            <w:pPr>
              <w:spacing w:after="0"/>
            </w:pPr>
            <w:r>
              <w:rPr>
                <w:sz w:val="18"/>
              </w:rPr>
            </w:r>
            <w:r>
              <w:rPr>
                <w:b w:val="0"/>
                <w:sz w:val="18"/>
              </w:rPr>
              <w:t>Multi-value emails</w:t>
            </w:r>
          </w:p>
        </w:tc>
        <w:tc>
          <w:tcPr>
            <w:tcW w:type="dxa" w:w="4680"/>
            <w:vAlign w:val="center"/>
          </w:tcPr>
          <w:p>
            <w:pPr>
              <w:spacing w:after="0"/>
            </w:pPr>
            <w:r>
              <w:rPr>
                <w:sz w:val="18"/>
              </w:rPr>
            </w:r>
            <w:r>
              <w:rPr>
                <w:b w:val="0"/>
                <w:sz w:val="18"/>
              </w:rPr>
              <w:t>Person.emails is implemented as an ElementCollection in person_emails.</w:t>
            </w:r>
          </w:p>
        </w:tc>
      </w:tr>
      <w:tr>
        <w:tc>
          <w:tcPr>
            <w:tcW w:type="dxa" w:w="4680"/>
            <w:vAlign w:val="center"/>
          </w:tcPr>
          <w:p>
            <w:pPr>
              <w:spacing w:after="0"/>
            </w:pPr>
            <w:r>
              <w:rPr>
                <w:sz w:val="18"/>
              </w:rPr>
            </w:r>
            <w:r>
              <w:rPr>
                <w:b w:val="0"/>
                <w:sz w:val="18"/>
              </w:rPr>
              <w:t>Teacher qualification</w:t>
            </w:r>
          </w:p>
        </w:tc>
        <w:tc>
          <w:tcPr>
            <w:tcW w:type="dxa" w:w="4680"/>
            <w:vAlign w:val="center"/>
          </w:tcPr>
          <w:p>
            <w:pPr>
              <w:spacing w:after="0"/>
            </w:pPr>
            <w:r>
              <w:rPr>
                <w:sz w:val="18"/>
              </w:rPr>
            </w:r>
            <w:r>
              <w:rPr>
                <w:b w:val="0"/>
                <w:sz w:val="18"/>
              </w:rPr>
              <w:t>Teacher and Subject use many-to-many teacher_subject association.</w:t>
            </w:r>
          </w:p>
        </w:tc>
      </w:tr>
      <w:tr>
        <w:tc>
          <w:tcPr>
            <w:tcW w:type="dxa" w:w="4680"/>
            <w:vAlign w:val="center"/>
          </w:tcPr>
          <w:p>
            <w:pPr>
              <w:spacing w:after="0"/>
            </w:pPr>
            <w:r>
              <w:rPr>
                <w:sz w:val="18"/>
              </w:rPr>
            </w:r>
            <w:r>
              <w:rPr>
                <w:b w:val="0"/>
                <w:sz w:val="18"/>
              </w:rPr>
              <w:t>Association class</w:t>
            </w:r>
          </w:p>
        </w:tc>
        <w:tc>
          <w:tcPr>
            <w:tcW w:type="dxa" w:w="4680"/>
            <w:vAlign w:val="center"/>
          </w:tcPr>
          <w:p>
            <w:pPr>
              <w:spacing w:after="0"/>
            </w:pPr>
            <w:r>
              <w:rPr>
                <w:sz w:val="18"/>
              </w:rPr>
            </w:r>
            <w:r>
              <w:rPr>
                <w:b w:val="0"/>
                <w:sz w:val="18"/>
              </w:rPr>
              <w:t>Attendance connects Student and ClassMeeting while storing status and comment.</w:t>
            </w:r>
          </w:p>
        </w:tc>
      </w:tr>
      <w:tr>
        <w:tc>
          <w:tcPr>
            <w:tcW w:type="dxa" w:w="4680"/>
            <w:vAlign w:val="center"/>
          </w:tcPr>
          <w:p>
            <w:pPr>
              <w:spacing w:after="0"/>
            </w:pPr>
            <w:r>
              <w:rPr>
                <w:sz w:val="18"/>
              </w:rPr>
            </w:r>
            <w:r>
              <w:rPr>
                <w:b w:val="0"/>
                <w:sz w:val="18"/>
              </w:rPr>
              <w:t>Qualified association</w:t>
            </w:r>
          </w:p>
        </w:tc>
        <w:tc>
          <w:tcPr>
            <w:tcW w:type="dxa" w:w="4680"/>
            <w:vAlign w:val="center"/>
          </w:tcPr>
          <w:p>
            <w:pPr>
              <w:spacing w:after="0"/>
            </w:pPr>
            <w:r>
              <w:rPr>
                <w:sz w:val="18"/>
              </w:rPr>
            </w:r>
            <w:r>
              <w:rPr>
                <w:b w:val="0"/>
                <w:sz w:val="18"/>
              </w:rPr>
              <w:t>Room uses MeetingSlot as qualifier for bookingsBySlot.</w:t>
            </w:r>
          </w:p>
        </w:tc>
      </w:tr>
      <w:tr>
        <w:tc>
          <w:tcPr>
            <w:tcW w:type="dxa" w:w="4680"/>
            <w:vAlign w:val="center"/>
          </w:tcPr>
          <w:p>
            <w:pPr>
              <w:spacing w:after="0"/>
            </w:pPr>
            <w:r>
              <w:rPr>
                <w:sz w:val="18"/>
              </w:rPr>
            </w:r>
            <w:r>
              <w:rPr>
                <w:b w:val="0"/>
                <w:sz w:val="18"/>
              </w:rPr>
              <w:t>Design class diagram</w:t>
            </w:r>
          </w:p>
        </w:tc>
        <w:tc>
          <w:tcPr>
            <w:tcW w:type="dxa" w:w="4680"/>
            <w:vAlign w:val="center"/>
          </w:tcPr>
          <w:p>
            <w:pPr>
              <w:spacing w:after="0"/>
            </w:pPr>
            <w:r>
              <w:rPr>
                <w:sz w:val="18"/>
              </w:rPr>
            </w:r>
            <w:r>
              <w:rPr>
                <w:b w:val="0"/>
                <w:sz w:val="18"/>
              </w:rPr>
              <w:t>Unsupported analytical constructs are replaced by Java classes, embeddables, services, and repositories.</w:t>
            </w:r>
          </w:p>
        </w:tc>
      </w:tr>
      <w:tr>
        <w:tc>
          <w:tcPr>
            <w:tcW w:type="dxa" w:w="4680"/>
            <w:vAlign w:val="center"/>
          </w:tcPr>
          <w:p>
            <w:pPr>
              <w:spacing w:after="0"/>
            </w:pPr>
            <w:r>
              <w:rPr>
                <w:sz w:val="18"/>
              </w:rPr>
            </w:r>
            <w:r>
              <w:rPr>
                <w:b w:val="0"/>
                <w:sz w:val="18"/>
              </w:rPr>
              <w:t>Manual architecture</w:t>
            </w:r>
          </w:p>
        </w:tc>
        <w:tc>
          <w:tcPr>
            <w:tcW w:type="dxa" w:w="4680"/>
            <w:vAlign w:val="center"/>
          </w:tcPr>
          <w:p>
            <w:pPr>
              <w:spacing w:after="0"/>
            </w:pPr>
            <w:r>
              <w:rPr>
                <w:sz w:val="18"/>
              </w:rPr>
            </w:r>
            <w:r>
              <w:rPr>
                <w:b w:val="0"/>
                <w:sz w:val="18"/>
              </w:rPr>
              <w:t>The project uses JavaFX, services, repositories, and JPA manually; Spring is not used.</w:t>
            </w:r>
          </w:p>
        </w:tc>
      </w:tr>
    </w:tbl>
    <w:p/>
    <w:p>
      <w:pPr>
        <w:pStyle w:val="Heading1"/>
      </w:pPr>
      <w:r>
        <w:t>15. Implementation Structure</w:t>
      </w:r>
    </w:p>
    <w:p>
      <w:r>
        <w:t>The application is implemented in Java. JavaFX provides the graphical user interface, JPA/Hibernate provides persistence, and Maven manages dependencies and execution. The project uses manual services and repositories rather than Spring.</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Package</w:t>
            </w:r>
          </w:p>
        </w:tc>
        <w:tc>
          <w:tcPr>
            <w:tcW w:type="dxa" w:w="4680"/>
            <w:vAlign w:val="center"/>
            <w:shd w:fill="F2F4F7"/>
          </w:tcPr>
          <w:p>
            <w:pPr>
              <w:spacing w:after="0"/>
            </w:pPr>
            <w:r>
              <w:rPr>
                <w:b/>
                <w:sz w:val="18"/>
              </w:rPr>
            </w:r>
            <w:r>
              <w:rPr>
                <w:b/>
                <w:sz w:val="18"/>
              </w:rPr>
              <w:t>Responsibility</w:t>
            </w:r>
          </w:p>
        </w:tc>
      </w:tr>
      <w:tr>
        <w:tc>
          <w:tcPr>
            <w:tcW w:type="dxa" w:w="4680"/>
            <w:vAlign w:val="center"/>
          </w:tcPr>
          <w:p>
            <w:pPr>
              <w:spacing w:after="0"/>
            </w:pPr>
            <w:r>
              <w:rPr>
                <w:sz w:val="18"/>
              </w:rPr>
            </w:r>
            <w:r>
              <w:rPr>
                <w:b w:val="0"/>
                <w:sz w:val="18"/>
              </w:rPr>
              <w:t>model</w:t>
            </w:r>
          </w:p>
        </w:tc>
        <w:tc>
          <w:tcPr>
            <w:tcW w:type="dxa" w:w="4680"/>
            <w:vAlign w:val="center"/>
          </w:tcPr>
          <w:p>
            <w:pPr>
              <w:spacing w:after="0"/>
            </w:pPr>
            <w:r>
              <w:rPr>
                <w:sz w:val="18"/>
              </w:rPr>
            </w:r>
            <w:r>
              <w:rPr>
                <w:b w:val="0"/>
                <w:sz w:val="18"/>
              </w:rPr>
              <w:t>Persistent entities, embeddable value objects, and enums.</w:t>
            </w:r>
          </w:p>
        </w:tc>
      </w:tr>
      <w:tr>
        <w:tc>
          <w:tcPr>
            <w:tcW w:type="dxa" w:w="4680"/>
            <w:vAlign w:val="center"/>
          </w:tcPr>
          <w:p>
            <w:pPr>
              <w:spacing w:after="0"/>
            </w:pPr>
            <w:r>
              <w:rPr>
                <w:sz w:val="18"/>
              </w:rPr>
            </w:r>
            <w:r>
              <w:rPr>
                <w:b w:val="0"/>
                <w:sz w:val="18"/>
              </w:rPr>
              <w:t>persistence</w:t>
            </w:r>
          </w:p>
        </w:tc>
        <w:tc>
          <w:tcPr>
            <w:tcW w:type="dxa" w:w="4680"/>
            <w:vAlign w:val="center"/>
          </w:tcPr>
          <w:p>
            <w:pPr>
              <w:spacing w:after="0"/>
            </w:pPr>
            <w:r>
              <w:rPr>
                <w:sz w:val="18"/>
              </w:rPr>
            </w:r>
            <w:r>
              <w:rPr>
                <w:b w:val="0"/>
                <w:sz w:val="18"/>
              </w:rPr>
              <w:t>Manual repository classes and JpaUtil for EntityManagerFactory access.</w:t>
            </w:r>
          </w:p>
        </w:tc>
      </w:tr>
      <w:tr>
        <w:tc>
          <w:tcPr>
            <w:tcW w:type="dxa" w:w="4680"/>
            <w:vAlign w:val="center"/>
          </w:tcPr>
          <w:p>
            <w:pPr>
              <w:spacing w:after="0"/>
            </w:pPr>
            <w:r>
              <w:rPr>
                <w:sz w:val="18"/>
              </w:rPr>
            </w:r>
            <w:r>
              <w:rPr>
                <w:b w:val="0"/>
                <w:sz w:val="18"/>
              </w:rPr>
              <w:t>service</w:t>
            </w:r>
          </w:p>
        </w:tc>
        <w:tc>
          <w:tcPr>
            <w:tcW w:type="dxa" w:w="4680"/>
            <w:vAlign w:val="center"/>
          </w:tcPr>
          <w:p>
            <w:pPr>
              <w:spacing w:after="0"/>
            </w:pPr>
            <w:r>
              <w:rPr>
                <w:sz w:val="18"/>
              </w:rPr>
            </w:r>
            <w:r>
              <w:rPr>
                <w:b w:val="0"/>
                <w:sz w:val="18"/>
              </w:rPr>
              <w:t>Business logic, validation, authentication, scheduling, reporting, exporting, and notifications.</w:t>
            </w:r>
          </w:p>
        </w:tc>
      </w:tr>
      <w:tr>
        <w:tc>
          <w:tcPr>
            <w:tcW w:type="dxa" w:w="4680"/>
            <w:vAlign w:val="center"/>
          </w:tcPr>
          <w:p>
            <w:pPr>
              <w:spacing w:after="0"/>
            </w:pPr>
            <w:r>
              <w:rPr>
                <w:sz w:val="18"/>
              </w:rPr>
            </w:r>
            <w:r>
              <w:rPr>
                <w:b w:val="0"/>
                <w:sz w:val="18"/>
              </w:rPr>
              <w:t>app</w:t>
            </w:r>
          </w:p>
        </w:tc>
        <w:tc>
          <w:tcPr>
            <w:tcW w:type="dxa" w:w="4680"/>
            <w:vAlign w:val="center"/>
          </w:tcPr>
          <w:p>
            <w:pPr>
              <w:spacing w:after="0"/>
            </w:pPr>
            <w:r>
              <w:rPr>
                <w:sz w:val="18"/>
              </w:rPr>
            </w:r>
            <w:r>
              <w:rPr>
                <w:b w:val="0"/>
                <w:sz w:val="18"/>
              </w:rPr>
              <w:t>JavaFX application, screens, table row view models, and role-based navigation.</w:t>
            </w:r>
          </w:p>
        </w:tc>
      </w:tr>
    </w:tbl>
    <w:p/>
    <w:p>
      <w:r>
        <w:t>The application starts with the login screen. After successful authentication, the main layout displays navigation according to the logged-in role. Important business workflows, such as attendance registration and report generation, are implemented through service classes that coordinate repositories and validation rules.</w:t>
      </w:r>
    </w:p>
    <w:p>
      <w:pPr>
        <w:pStyle w:val="Heading1"/>
      </w:pPr>
      <w:r>
        <w:t>16. Implementation Compliance</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Requirement</w:t>
            </w:r>
          </w:p>
        </w:tc>
        <w:tc>
          <w:tcPr>
            <w:tcW w:type="dxa" w:w="4680"/>
            <w:vAlign w:val="center"/>
            <w:shd w:fill="F2F4F7"/>
          </w:tcPr>
          <w:p>
            <w:pPr>
              <w:spacing w:after="0"/>
            </w:pPr>
            <w:r>
              <w:rPr>
                <w:b/>
                <w:sz w:val="18"/>
              </w:rPr>
            </w:r>
            <w:r>
              <w:rPr>
                <w:b/>
                <w:sz w:val="18"/>
              </w:rPr>
              <w:t>How the implementation satisfies it</w:t>
            </w:r>
          </w:p>
        </w:tc>
      </w:tr>
      <w:tr>
        <w:tc>
          <w:tcPr>
            <w:tcW w:type="dxa" w:w="4680"/>
            <w:vAlign w:val="center"/>
          </w:tcPr>
          <w:p>
            <w:pPr>
              <w:spacing w:after="0"/>
            </w:pPr>
            <w:r>
              <w:rPr>
                <w:sz w:val="18"/>
              </w:rPr>
            </w:r>
            <w:r>
              <w:rPr>
                <w:b w:val="0"/>
                <w:sz w:val="18"/>
              </w:rPr>
              <w:t>4.2.1 complete class structure</w:t>
            </w:r>
          </w:p>
        </w:tc>
        <w:tc>
          <w:tcPr>
            <w:tcW w:type="dxa" w:w="4680"/>
            <w:vAlign w:val="center"/>
          </w:tcPr>
          <w:p>
            <w:pPr>
              <w:spacing w:after="0"/>
            </w:pPr>
            <w:r>
              <w:rPr>
                <w:sz w:val="18"/>
              </w:rPr>
            </w:r>
            <w:r>
              <w:rPr>
                <w:b w:val="0"/>
                <w:sz w:val="18"/>
              </w:rPr>
              <w:t>Entities include users, academic structure, scheduling, attendance, reports, rooms, and notifications.</w:t>
            </w:r>
          </w:p>
        </w:tc>
      </w:tr>
      <w:tr>
        <w:tc>
          <w:tcPr>
            <w:tcW w:type="dxa" w:w="4680"/>
            <w:vAlign w:val="center"/>
          </w:tcPr>
          <w:p>
            <w:pPr>
              <w:spacing w:after="0"/>
            </w:pPr>
            <w:r>
              <w:rPr>
                <w:sz w:val="18"/>
              </w:rPr>
            </w:r>
            <w:r>
              <w:rPr>
                <w:b w:val="0"/>
                <w:sz w:val="18"/>
              </w:rPr>
              <w:t>4.2.2 selected use case methods</w:t>
            </w:r>
          </w:p>
        </w:tc>
        <w:tc>
          <w:tcPr>
            <w:tcW w:type="dxa" w:w="4680"/>
            <w:vAlign w:val="center"/>
          </w:tcPr>
          <w:p>
            <w:pPr>
              <w:spacing w:after="0"/>
            </w:pPr>
            <w:r>
              <w:rPr>
                <w:sz w:val="18"/>
              </w:rPr>
            </w:r>
            <w:r>
              <w:rPr>
                <w:b w:val="0"/>
                <w:sz w:val="18"/>
              </w:rPr>
              <w:t>Report generation/export, attendance marking, schedule generation, and access validation are implemented in services.</w:t>
            </w:r>
          </w:p>
        </w:tc>
      </w:tr>
      <w:tr>
        <w:tc>
          <w:tcPr>
            <w:tcW w:type="dxa" w:w="4680"/>
            <w:vAlign w:val="center"/>
          </w:tcPr>
          <w:p>
            <w:pPr>
              <w:spacing w:after="0"/>
            </w:pPr>
            <w:r>
              <w:rPr>
                <w:sz w:val="18"/>
              </w:rPr>
            </w:r>
            <w:r>
              <w:rPr>
                <w:b w:val="0"/>
                <w:sz w:val="18"/>
              </w:rPr>
              <w:t>4.2.3 GUI</w:t>
            </w:r>
          </w:p>
        </w:tc>
        <w:tc>
          <w:tcPr>
            <w:tcW w:type="dxa" w:w="4680"/>
            <w:vAlign w:val="center"/>
          </w:tcPr>
          <w:p>
            <w:pPr>
              <w:spacing w:after="0"/>
            </w:pPr>
            <w:r>
              <w:rPr>
                <w:sz w:val="18"/>
              </w:rPr>
            </w:r>
            <w:r>
              <w:rPr>
                <w:b w:val="0"/>
                <w:sz w:val="18"/>
              </w:rPr>
              <w:t>JavaFX login, role-based navigation, schedules, reports, rooms, notifications, and settings are implemented.</w:t>
            </w:r>
          </w:p>
        </w:tc>
      </w:tr>
      <w:tr>
        <w:tc>
          <w:tcPr>
            <w:tcW w:type="dxa" w:w="4680"/>
            <w:vAlign w:val="center"/>
          </w:tcPr>
          <w:p>
            <w:pPr>
              <w:spacing w:after="0"/>
            </w:pPr>
            <w:r>
              <w:rPr>
                <w:sz w:val="18"/>
              </w:rPr>
            </w:r>
            <w:r>
              <w:rPr>
                <w:b w:val="0"/>
                <w:sz w:val="18"/>
              </w:rPr>
              <w:t>4.2.4 association GUI</w:t>
            </w:r>
          </w:p>
        </w:tc>
        <w:tc>
          <w:tcPr>
            <w:tcW w:type="dxa" w:w="4680"/>
            <w:vAlign w:val="center"/>
          </w:tcPr>
          <w:p>
            <w:pPr>
              <w:spacing w:after="0"/>
            </w:pPr>
            <w:r>
              <w:rPr>
                <w:sz w:val="18"/>
              </w:rPr>
            </w:r>
            <w:r>
              <w:rPr>
                <w:b w:val="0"/>
                <w:sz w:val="18"/>
              </w:rPr>
              <w:t>GroupStudentsAssociationView uses ListView and TableView over StudentGroup.getStudents().</w:t>
            </w:r>
          </w:p>
        </w:tc>
      </w:tr>
      <w:tr>
        <w:tc>
          <w:tcPr>
            <w:tcW w:type="dxa" w:w="4680"/>
            <w:vAlign w:val="center"/>
          </w:tcPr>
          <w:p>
            <w:pPr>
              <w:spacing w:after="0"/>
            </w:pPr>
            <w:r>
              <w:rPr>
                <w:sz w:val="18"/>
              </w:rPr>
            </w:r>
            <w:r>
              <w:rPr>
                <w:b w:val="0"/>
                <w:sz w:val="18"/>
              </w:rPr>
              <w:t>4.2.5 sample data</w:t>
            </w:r>
          </w:p>
        </w:tc>
        <w:tc>
          <w:tcPr>
            <w:tcW w:type="dxa" w:w="4680"/>
            <w:vAlign w:val="center"/>
          </w:tcPr>
          <w:p>
            <w:pPr>
              <w:spacing w:after="0"/>
            </w:pPr>
            <w:r>
              <w:rPr>
                <w:sz w:val="18"/>
              </w:rPr>
            </w:r>
            <w:r>
              <w:rPr>
                <w:b w:val="0"/>
                <w:sz w:val="18"/>
              </w:rPr>
              <w:t>SampleDataService creates demo Student, Teacher, Administrator, group, subject, room, schedules, meetings, notifications.</w:t>
            </w:r>
          </w:p>
        </w:tc>
      </w:tr>
      <w:tr>
        <w:tc>
          <w:tcPr>
            <w:tcW w:type="dxa" w:w="4680"/>
            <w:vAlign w:val="center"/>
          </w:tcPr>
          <w:p>
            <w:pPr>
              <w:spacing w:after="0"/>
            </w:pPr>
            <w:r>
              <w:rPr>
                <w:sz w:val="18"/>
              </w:rPr>
            </w:r>
            <w:r>
              <w:rPr>
                <w:b w:val="0"/>
                <w:sz w:val="18"/>
              </w:rPr>
              <w:t>4.2.6 GUI usability</w:t>
            </w:r>
          </w:p>
        </w:tc>
        <w:tc>
          <w:tcPr>
            <w:tcW w:type="dxa" w:w="4680"/>
            <w:vAlign w:val="center"/>
          </w:tcPr>
          <w:p>
            <w:pPr>
              <w:spacing w:after="0"/>
            </w:pPr>
            <w:r>
              <w:rPr>
                <w:sz w:val="18"/>
              </w:rPr>
            </w:r>
            <w:r>
              <w:rPr>
                <w:b w:val="0"/>
                <w:sz w:val="18"/>
              </w:rPr>
              <w:t>Role-specific navigation limits visible functions and provides clear messages.</w:t>
            </w:r>
          </w:p>
        </w:tc>
      </w:tr>
      <w:tr>
        <w:tc>
          <w:tcPr>
            <w:tcW w:type="dxa" w:w="4680"/>
            <w:vAlign w:val="center"/>
          </w:tcPr>
          <w:p>
            <w:pPr>
              <w:spacing w:after="0"/>
            </w:pPr>
            <w:r>
              <w:rPr>
                <w:sz w:val="18"/>
              </w:rPr>
            </w:r>
            <w:r>
              <w:rPr>
                <w:b w:val="0"/>
                <w:sz w:val="18"/>
              </w:rPr>
              <w:t>4.2.7 persistence</w:t>
            </w:r>
          </w:p>
        </w:tc>
        <w:tc>
          <w:tcPr>
            <w:tcW w:type="dxa" w:w="4680"/>
            <w:vAlign w:val="center"/>
          </w:tcPr>
          <w:p>
            <w:pPr>
              <w:spacing w:after="0"/>
            </w:pPr>
            <w:r>
              <w:rPr>
                <w:sz w:val="18"/>
              </w:rPr>
            </w:r>
            <w:r>
              <w:rPr>
                <w:b w:val="0"/>
                <w:sz w:val="18"/>
              </w:rPr>
              <w:t>H2 database with Hibernate persists all entities.</w:t>
            </w:r>
          </w:p>
        </w:tc>
      </w:tr>
      <w:tr>
        <w:tc>
          <w:tcPr>
            <w:tcW w:type="dxa" w:w="4680"/>
            <w:vAlign w:val="center"/>
          </w:tcPr>
          <w:p>
            <w:pPr>
              <w:spacing w:after="0"/>
            </w:pPr>
            <w:r>
              <w:rPr>
                <w:sz w:val="18"/>
              </w:rPr>
            </w:r>
            <w:r>
              <w:rPr>
                <w:b w:val="0"/>
                <w:sz w:val="18"/>
              </w:rPr>
              <w:t>4.2.8 comments</w:t>
            </w:r>
          </w:p>
        </w:tc>
        <w:tc>
          <w:tcPr>
            <w:tcW w:type="dxa" w:w="4680"/>
            <w:vAlign w:val="center"/>
          </w:tcPr>
          <w:p>
            <w:pPr>
              <w:spacing w:after="0"/>
            </w:pPr>
            <w:r>
              <w:rPr>
                <w:sz w:val="18"/>
              </w:rPr>
            </w:r>
            <w:r>
              <w:rPr>
                <w:b w:val="0"/>
                <w:sz w:val="18"/>
              </w:rPr>
              <w:t>The code avoids unnecessary obvious comments.</w:t>
            </w:r>
          </w:p>
        </w:tc>
      </w:tr>
      <w:tr>
        <w:tc>
          <w:tcPr>
            <w:tcW w:type="dxa" w:w="4680"/>
            <w:vAlign w:val="center"/>
          </w:tcPr>
          <w:p>
            <w:pPr>
              <w:spacing w:after="0"/>
            </w:pPr>
            <w:r>
              <w:rPr>
                <w:sz w:val="18"/>
              </w:rPr>
            </w:r>
            <w:r>
              <w:rPr>
                <w:b w:val="0"/>
                <w:sz w:val="18"/>
              </w:rPr>
              <w:t>4.2.10 technology</w:t>
            </w:r>
          </w:p>
        </w:tc>
        <w:tc>
          <w:tcPr>
            <w:tcW w:type="dxa" w:w="4680"/>
            <w:vAlign w:val="center"/>
          </w:tcPr>
          <w:p>
            <w:pPr>
              <w:spacing w:after="0"/>
            </w:pPr>
            <w:r>
              <w:rPr>
                <w:sz w:val="18"/>
              </w:rPr>
            </w:r>
            <w:r>
              <w:rPr>
                <w:b w:val="0"/>
                <w:sz w:val="18"/>
              </w:rPr>
              <w:t>The project is implemented in Java.</w:t>
            </w:r>
          </w:p>
        </w:tc>
      </w:tr>
    </w:tbl>
    <w:p/>
    <w:p>
      <w:pPr>
        <w:pStyle w:val="Heading1"/>
      </w:pPr>
      <w:r>
        <w:t>17. Demo Accounts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0"/>
            </w:pPr>
            <w:r>
              <w:rPr>
                <w:b/>
                <w:sz w:val="18"/>
              </w:rPr>
            </w:r>
            <w:r>
              <w:rPr>
                <w:b/>
                <w:sz w:val="18"/>
              </w:rPr>
              <w:t>Role</w:t>
            </w:r>
          </w:p>
        </w:tc>
        <w:tc>
          <w:tcPr>
            <w:tcW w:type="dxa" w:w="3120"/>
            <w:vAlign w:val="center"/>
            <w:shd w:fill="F2F4F7"/>
          </w:tcPr>
          <w:p>
            <w:pPr>
              <w:spacing w:after="0"/>
            </w:pPr>
            <w:r>
              <w:rPr>
                <w:b/>
                <w:sz w:val="18"/>
              </w:rPr>
            </w:r>
            <w:r>
              <w:rPr>
                <w:b/>
                <w:sz w:val="18"/>
              </w:rPr>
              <w:t>Email</w:t>
            </w:r>
          </w:p>
        </w:tc>
        <w:tc>
          <w:tcPr>
            <w:tcW w:type="dxa" w:w="3120"/>
            <w:vAlign w:val="center"/>
            <w:shd w:fill="F2F4F7"/>
          </w:tcPr>
          <w:p>
            <w:pPr>
              <w:spacing w:after="0"/>
            </w:pPr>
            <w:r>
              <w:rPr>
                <w:b/>
                <w:sz w:val="18"/>
              </w:rPr>
            </w:r>
            <w:r>
              <w:rPr>
                <w:b/>
                <w:sz w:val="18"/>
              </w:rPr>
              <w:t>Password</w:t>
            </w:r>
          </w:p>
        </w:tc>
      </w:tr>
      <w:tr>
        <w:tc>
          <w:tcPr>
            <w:tcW w:type="dxa" w:w="3120"/>
            <w:vAlign w:val="center"/>
          </w:tcPr>
          <w:p>
            <w:pPr>
              <w:spacing w:after="0"/>
            </w:pPr>
            <w:r>
              <w:rPr>
                <w:sz w:val="18"/>
              </w:rPr>
            </w:r>
            <w:r>
              <w:rPr>
                <w:b w:val="0"/>
                <w:sz w:val="18"/>
              </w:rPr>
              <w:t>Student</w:t>
            </w:r>
          </w:p>
        </w:tc>
        <w:tc>
          <w:tcPr>
            <w:tcW w:type="dxa" w:w="3120"/>
            <w:vAlign w:val="center"/>
          </w:tcPr>
          <w:p>
            <w:pPr>
              <w:spacing w:after="0"/>
            </w:pPr>
            <w:r>
              <w:rPr>
                <w:sz w:val="18"/>
              </w:rPr>
            </w:r>
            <w:r>
              <w:rPr>
                <w:b w:val="0"/>
                <w:sz w:val="18"/>
              </w:rPr>
              <w:t>anna.nowak@student.pja.edu.pl</w:t>
            </w:r>
          </w:p>
        </w:tc>
        <w:tc>
          <w:tcPr>
            <w:tcW w:type="dxa" w:w="3120"/>
            <w:vAlign w:val="center"/>
          </w:tcPr>
          <w:p>
            <w:pPr>
              <w:spacing w:after="0"/>
            </w:pPr>
            <w:r>
              <w:rPr>
                <w:sz w:val="18"/>
              </w:rPr>
            </w:r>
            <w:r>
              <w:rPr>
                <w:b w:val="0"/>
                <w:sz w:val="18"/>
              </w:rPr>
              <w:t>student</w:t>
            </w:r>
          </w:p>
        </w:tc>
      </w:tr>
      <w:tr>
        <w:tc>
          <w:tcPr>
            <w:tcW w:type="dxa" w:w="3120"/>
            <w:vAlign w:val="center"/>
          </w:tcPr>
          <w:p>
            <w:pPr>
              <w:spacing w:after="0"/>
            </w:pPr>
            <w:r>
              <w:rPr>
                <w:sz w:val="18"/>
              </w:rPr>
            </w:r>
            <w:r>
              <w:rPr>
                <w:b w:val="0"/>
                <w:sz w:val="18"/>
              </w:rPr>
              <w:t>Teacher</w:t>
            </w:r>
          </w:p>
        </w:tc>
        <w:tc>
          <w:tcPr>
            <w:tcW w:type="dxa" w:w="3120"/>
            <w:vAlign w:val="center"/>
          </w:tcPr>
          <w:p>
            <w:pPr>
              <w:spacing w:after="0"/>
            </w:pPr>
            <w:r>
              <w:rPr>
                <w:sz w:val="18"/>
              </w:rPr>
            </w:r>
            <w:r>
              <w:rPr>
                <w:b w:val="0"/>
                <w:sz w:val="18"/>
              </w:rPr>
              <w:t>piotr.kowalski@pja.edu.pl</w:t>
            </w:r>
          </w:p>
        </w:tc>
        <w:tc>
          <w:tcPr>
            <w:tcW w:type="dxa" w:w="3120"/>
            <w:vAlign w:val="center"/>
          </w:tcPr>
          <w:p>
            <w:pPr>
              <w:spacing w:after="0"/>
            </w:pPr>
            <w:r>
              <w:rPr>
                <w:sz w:val="18"/>
              </w:rPr>
            </w:r>
            <w:r>
              <w:rPr>
                <w:b w:val="0"/>
                <w:sz w:val="18"/>
              </w:rPr>
              <w:t>teacher</w:t>
            </w:r>
          </w:p>
        </w:tc>
      </w:tr>
      <w:tr>
        <w:tc>
          <w:tcPr>
            <w:tcW w:type="dxa" w:w="3120"/>
            <w:vAlign w:val="center"/>
          </w:tcPr>
          <w:p>
            <w:pPr>
              <w:spacing w:after="0"/>
            </w:pPr>
            <w:r>
              <w:rPr>
                <w:sz w:val="18"/>
              </w:rPr>
            </w:r>
            <w:r>
              <w:rPr>
                <w:b w:val="0"/>
                <w:sz w:val="18"/>
              </w:rPr>
              <w:t>Administrator</w:t>
            </w:r>
          </w:p>
        </w:tc>
        <w:tc>
          <w:tcPr>
            <w:tcW w:type="dxa" w:w="3120"/>
            <w:vAlign w:val="center"/>
          </w:tcPr>
          <w:p>
            <w:pPr>
              <w:spacing w:after="0"/>
            </w:pPr>
            <w:r>
              <w:rPr>
                <w:sz w:val="18"/>
              </w:rPr>
            </w:r>
            <w:r>
              <w:rPr>
                <w:b w:val="0"/>
                <w:sz w:val="18"/>
              </w:rPr>
              <w:t>admin@pja.edu.pl</w:t>
            </w:r>
          </w:p>
        </w:tc>
        <w:tc>
          <w:tcPr>
            <w:tcW w:type="dxa" w:w="3120"/>
            <w:vAlign w:val="center"/>
          </w:tcPr>
          <w:p>
            <w:pPr>
              <w:spacing w:after="0"/>
            </w:pPr>
            <w:r>
              <w:rPr>
                <w:sz w:val="18"/>
              </w:rPr>
            </w:r>
            <w:r>
              <w:rPr>
                <w:b w:val="0"/>
                <w:sz w:val="18"/>
              </w:rPr>
              <w:t>admin</w:t>
            </w:r>
          </w:p>
        </w:tc>
      </w:tr>
    </w:tbl>
    <w:p/>
    <w:p>
      <w:pPr>
        <w:pStyle w:val="Heading1"/>
      </w:pPr>
      <w:r>
        <w:t>18. Defence Demonstration Scenario</w:t>
      </w:r>
    </w:p>
    <w:p>
      <w:pPr>
        <w:pStyle w:val="Heading2"/>
      </w:pPr>
      <w:r>
        <w:t>Student demonstration</w:t>
      </w:r>
    </w:p>
    <w:p>
      <w:pPr>
        <w:pStyle w:val="ListNumber"/>
      </w:pPr>
      <w:r>
        <w:t>Log in as Student.</w:t>
      </w:r>
    </w:p>
    <w:p>
      <w:pPr>
        <w:pStyle w:val="ListNumber"/>
      </w:pPr>
      <w:r>
        <w:t>Show the public weekly schedule.</w:t>
      </w:r>
    </w:p>
    <w:p>
      <w:pPr>
        <w:pStyle w:val="ListNumber"/>
      </w:pPr>
      <w:r>
        <w:t>Try opening a meeting not involving the student and show the public-only access message.</w:t>
      </w:r>
    </w:p>
    <w:p>
      <w:pPr>
        <w:pStyle w:val="ListNumber"/>
      </w:pPr>
      <w:r>
        <w:t>Open My Schedule and show upcoming and past class meetings.</w:t>
      </w:r>
    </w:p>
    <w:p>
      <w:pPr>
        <w:pStyle w:val="ListNumber"/>
      </w:pPr>
      <w:r>
        <w:t>Open My Attendance and show attendance history and comments.</w:t>
      </w:r>
    </w:p>
    <w:p>
      <w:pPr>
        <w:pStyle w:val="ListNumber"/>
      </w:pPr>
      <w:r>
        <w:t>Open My Group and show group details, classmates, and group schedule.</w:t>
      </w:r>
    </w:p>
    <w:p>
      <w:pPr>
        <w:pStyle w:val="ListNumber"/>
      </w:pPr>
      <w:r>
        <w:t>Open Personal Settings and My Notifications.</w:t>
      </w:r>
    </w:p>
    <w:p>
      <w:pPr>
        <w:pStyle w:val="Heading2"/>
      </w:pPr>
      <w:r>
        <w:t>Teacher demonstration</w:t>
      </w:r>
    </w:p>
    <w:p>
      <w:pPr>
        <w:pStyle w:val="ListNumber"/>
      </w:pPr>
      <w:r>
        <w:t>Log in as Teacher.</w:t>
      </w:r>
    </w:p>
    <w:p>
      <w:pPr>
        <w:pStyle w:val="ListNumber"/>
      </w:pPr>
      <w:r>
        <w:t>Show teacher-specific navigation.</w:t>
      </w:r>
    </w:p>
    <w:p>
      <w:pPr>
        <w:pStyle w:val="ListNumber"/>
      </w:pPr>
      <w:r>
        <w:t>Open assigned class meetings and class meeting details.</w:t>
      </w:r>
    </w:p>
    <w:p>
      <w:pPr>
        <w:pStyle w:val="ListNumber"/>
      </w:pPr>
      <w:r>
        <w:t>Add or edit a general class meeting comment.</w:t>
      </w:r>
    </w:p>
    <w:p>
      <w:pPr>
        <w:pStyle w:val="ListNumber"/>
      </w:pPr>
      <w:r>
        <w:t>Try marking attendance for a future meeting and show that it is blocked.</w:t>
      </w:r>
    </w:p>
    <w:p>
      <w:pPr>
        <w:pStyle w:val="ListNumber"/>
      </w:pPr>
      <w:r>
        <w:t>Open a current or past assigned meeting and mark attendance.</w:t>
      </w:r>
    </w:p>
    <w:p>
      <w:pPr>
        <w:pStyle w:val="ListNumber"/>
      </w:pPr>
      <w:r>
        <w:t>Add individual attendance comments and save attendance.</w:t>
      </w:r>
    </w:p>
    <w:p>
      <w:pPr>
        <w:pStyle w:val="ListNumber"/>
      </w:pPr>
      <w:r>
        <w:t>Explain that students are loaded through ClassMeeting -&gt; StudentGroup -&gt; Students.</w:t>
      </w:r>
    </w:p>
    <w:p>
      <w:pPr>
        <w:pStyle w:val="Heading2"/>
      </w:pPr>
      <w:r>
        <w:t>Administrator demonstration</w:t>
      </w:r>
    </w:p>
    <w:p>
      <w:pPr>
        <w:pStyle w:val="ListNumber"/>
      </w:pPr>
      <w:r>
        <w:t>Log in as Administrator.</w:t>
      </w:r>
    </w:p>
    <w:p>
      <w:pPr>
        <w:pStyle w:val="ListNumber"/>
      </w:pPr>
      <w:r>
        <w:t>Show admin navigation and unrestricted class meeting detail access.</w:t>
      </w:r>
    </w:p>
    <w:p>
      <w:pPr>
        <w:pStyle w:val="ListNumber"/>
      </w:pPr>
      <w:r>
        <w:t>Create or edit a weekly schedule entry and generate class meetings.</w:t>
      </w:r>
    </w:p>
    <w:p>
      <w:pPr>
        <w:pStyle w:val="ListNumber"/>
      </w:pPr>
      <w:r>
        <w:t>Cancel a meeting and explain that it is not deleted.</w:t>
      </w:r>
    </w:p>
    <w:p>
      <w:pPr>
        <w:pStyle w:val="ListNumber"/>
      </w:pPr>
      <w:r>
        <w:t>Generate an attendance report using combined filters.</w:t>
      </w:r>
    </w:p>
    <w:p>
      <w:pPr>
        <w:pStyle w:val="ListNumber"/>
      </w:pPr>
      <w:r>
        <w:t>Show report lines and the attendance performance conclusion.</w:t>
      </w:r>
    </w:p>
    <w:p>
      <w:pPr>
        <w:pStyle w:val="ListNumber"/>
      </w:pPr>
      <w:r>
        <w:t>Export the report to CSV.</w:t>
      </w:r>
    </w:p>
    <w:p>
      <w:pPr>
        <w:pStyle w:val="ListNumber"/>
      </w:pPr>
      <w:r>
        <w:t>Open room management and explain Room [MeetingSlot] -&gt; RoomBooking.</w:t>
      </w:r>
    </w:p>
    <w:p>
      <w:pPr>
        <w:pStyle w:val="ListNumber"/>
      </w:pPr>
      <w:r>
        <w:t>Open notification management and explain SystemScheduler tasks.</w:t>
      </w:r>
    </w:p>
    <w:p>
      <w:pPr>
        <w:pStyle w:val="ListNumber"/>
      </w:pPr>
      <w:r>
        <w:t>Open GroupStudentsAssociationView to demonstrate MAS requirement 4.2.4.</w:t>
      </w:r>
    </w:p>
    <w:p>
      <w:pPr>
        <w:pStyle w:val="Heading1"/>
      </w:pPr>
      <w:r>
        <w:t>19. Requirement Coverage Checklist</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0"/>
            </w:pPr>
            <w:r>
              <w:rPr>
                <w:b/>
                <w:sz w:val="18"/>
              </w:rPr>
            </w:r>
            <w:r>
              <w:rPr>
                <w:b/>
                <w:sz w:val="18"/>
              </w:rPr>
              <w:t>Requirement</w:t>
            </w:r>
          </w:p>
        </w:tc>
        <w:tc>
          <w:tcPr>
            <w:tcW w:type="dxa" w:w="4680"/>
            <w:vAlign w:val="center"/>
            <w:shd w:fill="F2F4F7"/>
          </w:tcPr>
          <w:p>
            <w:pPr>
              <w:spacing w:after="0"/>
            </w:pPr>
            <w:r>
              <w:rPr>
                <w:b/>
                <w:sz w:val="18"/>
              </w:rPr>
            </w:r>
            <w:r>
              <w:rPr>
                <w:b/>
                <w:sz w:val="18"/>
              </w:rPr>
              <w:t>Included</w:t>
            </w:r>
          </w:p>
        </w:tc>
      </w:tr>
      <w:tr>
        <w:tc>
          <w:tcPr>
            <w:tcW w:type="dxa" w:w="4680"/>
            <w:vAlign w:val="center"/>
          </w:tcPr>
          <w:p>
            <w:pPr>
              <w:spacing w:after="0"/>
            </w:pPr>
            <w:r>
              <w:rPr>
                <w:sz w:val="18"/>
              </w:rPr>
            </w:r>
            <w:r>
              <w:rPr>
                <w:b w:val="0"/>
                <w:sz w:val="18"/>
              </w:rPr>
              <w:t>User stories</w:t>
            </w:r>
          </w:p>
        </w:tc>
        <w:tc>
          <w:tcPr>
            <w:tcW w:type="dxa" w:w="4680"/>
            <w:vAlign w:val="center"/>
          </w:tcPr>
          <w:p>
            <w:pPr>
              <w:spacing w:after="0"/>
            </w:pPr>
            <w:r>
              <w:rPr>
                <w:sz w:val="18"/>
              </w:rPr>
            </w:r>
            <w:r>
              <w:rPr>
                <w:b w:val="0"/>
                <w:sz w:val="18"/>
              </w:rPr>
              <w:t>Yes - Section 2</w:t>
            </w:r>
          </w:p>
        </w:tc>
      </w:tr>
      <w:tr>
        <w:tc>
          <w:tcPr>
            <w:tcW w:type="dxa" w:w="4680"/>
            <w:vAlign w:val="center"/>
          </w:tcPr>
          <w:p>
            <w:pPr>
              <w:spacing w:after="0"/>
            </w:pPr>
            <w:r>
              <w:rPr>
                <w:sz w:val="18"/>
              </w:rPr>
            </w:r>
            <w:r>
              <w:rPr>
                <w:b w:val="0"/>
                <w:sz w:val="18"/>
              </w:rPr>
              <w:t>Use case diagram</w:t>
            </w:r>
          </w:p>
        </w:tc>
        <w:tc>
          <w:tcPr>
            <w:tcW w:type="dxa" w:w="4680"/>
            <w:vAlign w:val="center"/>
          </w:tcPr>
          <w:p>
            <w:pPr>
              <w:spacing w:after="0"/>
            </w:pPr>
            <w:r>
              <w:rPr>
                <w:sz w:val="18"/>
              </w:rPr>
            </w:r>
            <w:r>
              <w:rPr>
                <w:b w:val="0"/>
                <w:sz w:val="18"/>
              </w:rPr>
              <w:t>Yes - Section 5</w:t>
            </w:r>
          </w:p>
        </w:tc>
      </w:tr>
      <w:tr>
        <w:tc>
          <w:tcPr>
            <w:tcW w:type="dxa" w:w="4680"/>
            <w:vAlign w:val="center"/>
          </w:tcPr>
          <w:p>
            <w:pPr>
              <w:spacing w:after="0"/>
            </w:pPr>
            <w:r>
              <w:rPr>
                <w:sz w:val="18"/>
              </w:rPr>
            </w:r>
            <w:r>
              <w:rPr>
                <w:b w:val="0"/>
                <w:sz w:val="18"/>
              </w:rPr>
              <w:t>Non-functional requirements</w:t>
            </w:r>
          </w:p>
        </w:tc>
        <w:tc>
          <w:tcPr>
            <w:tcW w:type="dxa" w:w="4680"/>
            <w:vAlign w:val="center"/>
          </w:tcPr>
          <w:p>
            <w:pPr>
              <w:spacing w:after="0"/>
            </w:pPr>
            <w:r>
              <w:rPr>
                <w:sz w:val="18"/>
              </w:rPr>
            </w:r>
            <w:r>
              <w:rPr>
                <w:b w:val="0"/>
                <w:sz w:val="18"/>
              </w:rPr>
              <w:t>Yes - Section 4</w:t>
            </w:r>
          </w:p>
        </w:tc>
      </w:tr>
      <w:tr>
        <w:tc>
          <w:tcPr>
            <w:tcW w:type="dxa" w:w="4680"/>
            <w:vAlign w:val="center"/>
          </w:tcPr>
          <w:p>
            <w:pPr>
              <w:spacing w:after="0"/>
            </w:pPr>
            <w:r>
              <w:rPr>
                <w:sz w:val="18"/>
              </w:rPr>
            </w:r>
            <w:r>
              <w:rPr>
                <w:b w:val="0"/>
                <w:sz w:val="18"/>
              </w:rPr>
              <w:t>Analytical class diagram</w:t>
            </w:r>
          </w:p>
        </w:tc>
        <w:tc>
          <w:tcPr>
            <w:tcW w:type="dxa" w:w="4680"/>
            <w:vAlign w:val="center"/>
          </w:tcPr>
          <w:p>
            <w:pPr>
              <w:spacing w:after="0"/>
            </w:pPr>
            <w:r>
              <w:rPr>
                <w:sz w:val="18"/>
              </w:rPr>
            </w:r>
            <w:r>
              <w:rPr>
                <w:b w:val="0"/>
                <w:sz w:val="18"/>
              </w:rPr>
              <w:t>Yes - Section 9</w:t>
            </w:r>
          </w:p>
        </w:tc>
      </w:tr>
      <w:tr>
        <w:tc>
          <w:tcPr>
            <w:tcW w:type="dxa" w:w="4680"/>
            <w:vAlign w:val="center"/>
          </w:tcPr>
          <w:p>
            <w:pPr>
              <w:spacing w:after="0"/>
            </w:pPr>
            <w:r>
              <w:rPr>
                <w:sz w:val="18"/>
              </w:rPr>
            </w:r>
            <w:r>
              <w:rPr>
                <w:b w:val="0"/>
                <w:sz w:val="18"/>
              </w:rPr>
              <w:t>Design class diagram</w:t>
            </w:r>
          </w:p>
        </w:tc>
        <w:tc>
          <w:tcPr>
            <w:tcW w:type="dxa" w:w="4680"/>
            <w:vAlign w:val="center"/>
          </w:tcPr>
          <w:p>
            <w:pPr>
              <w:spacing w:after="0"/>
            </w:pPr>
            <w:r>
              <w:rPr>
                <w:sz w:val="18"/>
              </w:rPr>
            </w:r>
            <w:r>
              <w:rPr>
                <w:b w:val="0"/>
                <w:sz w:val="18"/>
              </w:rPr>
              <w:t>Yes - Section 10</w:t>
            </w:r>
          </w:p>
        </w:tc>
      </w:tr>
      <w:tr>
        <w:tc>
          <w:tcPr>
            <w:tcW w:type="dxa" w:w="4680"/>
            <w:vAlign w:val="center"/>
          </w:tcPr>
          <w:p>
            <w:pPr>
              <w:spacing w:after="0"/>
            </w:pPr>
            <w:r>
              <w:rPr>
                <w:sz w:val="18"/>
              </w:rPr>
            </w:r>
            <w:r>
              <w:rPr>
                <w:b w:val="0"/>
                <w:sz w:val="18"/>
              </w:rPr>
              <w:t>Use case scenario enumeration</w:t>
            </w:r>
          </w:p>
        </w:tc>
        <w:tc>
          <w:tcPr>
            <w:tcW w:type="dxa" w:w="4680"/>
            <w:vAlign w:val="center"/>
          </w:tcPr>
          <w:p>
            <w:pPr>
              <w:spacing w:after="0"/>
            </w:pPr>
            <w:r>
              <w:rPr>
                <w:sz w:val="18"/>
              </w:rPr>
            </w:r>
            <w:r>
              <w:rPr>
                <w:b w:val="0"/>
                <w:sz w:val="18"/>
              </w:rPr>
              <w:t>Yes - Section 6</w:t>
            </w:r>
          </w:p>
        </w:tc>
      </w:tr>
      <w:tr>
        <w:tc>
          <w:tcPr>
            <w:tcW w:type="dxa" w:w="4680"/>
            <w:vAlign w:val="center"/>
          </w:tcPr>
          <w:p>
            <w:pPr>
              <w:spacing w:after="0"/>
            </w:pPr>
            <w:r>
              <w:rPr>
                <w:sz w:val="18"/>
              </w:rPr>
            </w:r>
            <w:r>
              <w:rPr>
                <w:b w:val="0"/>
                <w:sz w:val="18"/>
              </w:rPr>
              <w:t>Activity diagram</w:t>
            </w:r>
          </w:p>
        </w:tc>
        <w:tc>
          <w:tcPr>
            <w:tcW w:type="dxa" w:w="4680"/>
            <w:vAlign w:val="center"/>
          </w:tcPr>
          <w:p>
            <w:pPr>
              <w:spacing w:after="0"/>
            </w:pPr>
            <w:r>
              <w:rPr>
                <w:sz w:val="18"/>
              </w:rPr>
            </w:r>
            <w:r>
              <w:rPr>
                <w:b w:val="0"/>
                <w:sz w:val="18"/>
              </w:rPr>
              <w:t>Yes - Sections 7 and 8</w:t>
            </w:r>
          </w:p>
        </w:tc>
      </w:tr>
      <w:tr>
        <w:tc>
          <w:tcPr>
            <w:tcW w:type="dxa" w:w="4680"/>
            <w:vAlign w:val="center"/>
          </w:tcPr>
          <w:p>
            <w:pPr>
              <w:spacing w:after="0"/>
            </w:pPr>
            <w:r>
              <w:rPr>
                <w:sz w:val="18"/>
              </w:rPr>
            </w:r>
            <w:r>
              <w:rPr>
                <w:b w:val="0"/>
                <w:sz w:val="18"/>
              </w:rPr>
              <w:t>State diagram</w:t>
            </w:r>
          </w:p>
        </w:tc>
        <w:tc>
          <w:tcPr>
            <w:tcW w:type="dxa" w:w="4680"/>
            <w:vAlign w:val="center"/>
          </w:tcPr>
          <w:p>
            <w:pPr>
              <w:spacing w:after="0"/>
            </w:pPr>
            <w:r>
              <w:rPr>
                <w:sz w:val="18"/>
              </w:rPr>
            </w:r>
            <w:r>
              <w:rPr>
                <w:b w:val="0"/>
                <w:sz w:val="18"/>
              </w:rPr>
              <w:t>Yes - Section 9</w:t>
            </w:r>
          </w:p>
        </w:tc>
      </w:tr>
      <w:tr>
        <w:tc>
          <w:tcPr>
            <w:tcW w:type="dxa" w:w="4680"/>
            <w:vAlign w:val="center"/>
          </w:tcPr>
          <w:p>
            <w:pPr>
              <w:spacing w:after="0"/>
            </w:pPr>
            <w:r>
              <w:rPr>
                <w:sz w:val="18"/>
              </w:rPr>
            </w:r>
            <w:r>
              <w:rPr>
                <w:b w:val="0"/>
                <w:sz w:val="18"/>
              </w:rPr>
              <w:t>GUI design</w:t>
            </w:r>
          </w:p>
        </w:tc>
        <w:tc>
          <w:tcPr>
            <w:tcW w:type="dxa" w:w="4680"/>
            <w:vAlign w:val="center"/>
          </w:tcPr>
          <w:p>
            <w:pPr>
              <w:spacing w:after="0"/>
            </w:pPr>
            <w:r>
              <w:rPr>
                <w:sz w:val="18"/>
              </w:rPr>
            </w:r>
            <w:r>
              <w:rPr>
                <w:b w:val="0"/>
                <w:sz w:val="18"/>
              </w:rPr>
              <w:t>Yes - Section 12</w:t>
            </w:r>
          </w:p>
        </w:tc>
      </w:tr>
      <w:tr>
        <w:tc>
          <w:tcPr>
            <w:tcW w:type="dxa" w:w="4680"/>
            <w:vAlign w:val="center"/>
          </w:tcPr>
          <w:p>
            <w:pPr>
              <w:spacing w:after="0"/>
            </w:pPr>
            <w:r>
              <w:rPr>
                <w:sz w:val="18"/>
              </w:rPr>
            </w:r>
            <w:r>
              <w:rPr>
                <w:b w:val="0"/>
                <w:sz w:val="18"/>
              </w:rPr>
              <w:t>Design decisions and dynamic analysis discussion</w:t>
            </w:r>
          </w:p>
        </w:tc>
        <w:tc>
          <w:tcPr>
            <w:tcW w:type="dxa" w:w="4680"/>
            <w:vAlign w:val="center"/>
          </w:tcPr>
          <w:p>
            <w:pPr>
              <w:spacing w:after="0"/>
            </w:pPr>
            <w:r>
              <w:rPr>
                <w:sz w:val="18"/>
              </w:rPr>
            </w:r>
            <w:r>
              <w:rPr>
                <w:b w:val="0"/>
                <w:sz w:val="18"/>
              </w:rPr>
              <w:t>Yes - Sections 13 and 14</w:t>
            </w:r>
          </w:p>
        </w:tc>
      </w:tr>
      <w:tr>
        <w:tc>
          <w:tcPr>
            <w:tcW w:type="dxa" w:w="4680"/>
            <w:vAlign w:val="center"/>
          </w:tcPr>
          <w:p>
            <w:pPr>
              <w:spacing w:after="0"/>
            </w:pPr>
            <w:r>
              <w:rPr>
                <w:sz w:val="18"/>
              </w:rPr>
            </w:r>
            <w:r>
              <w:rPr>
                <w:b w:val="0"/>
                <w:sz w:val="18"/>
              </w:rPr>
              <w:t>Implementation structure</w:t>
            </w:r>
          </w:p>
        </w:tc>
        <w:tc>
          <w:tcPr>
            <w:tcW w:type="dxa" w:w="4680"/>
            <w:vAlign w:val="center"/>
          </w:tcPr>
          <w:p>
            <w:pPr>
              <w:spacing w:after="0"/>
            </w:pPr>
            <w:r>
              <w:rPr>
                <w:sz w:val="18"/>
              </w:rPr>
            </w:r>
            <w:r>
              <w:rPr>
                <w:b w:val="0"/>
                <w:sz w:val="18"/>
              </w:rPr>
              <w:t>Yes - Section 15</w:t>
            </w:r>
          </w:p>
        </w:tc>
      </w:tr>
      <w:tr>
        <w:tc>
          <w:tcPr>
            <w:tcW w:type="dxa" w:w="4680"/>
            <w:vAlign w:val="center"/>
          </w:tcPr>
          <w:p>
            <w:pPr>
              <w:spacing w:after="0"/>
            </w:pPr>
            <w:r>
              <w:rPr>
                <w:sz w:val="18"/>
              </w:rPr>
            </w:r>
            <w:r>
              <w:rPr>
                <w:b w:val="0"/>
                <w:sz w:val="18"/>
              </w:rPr>
              <w:t>Implementation requirement 4.2.4</w:t>
            </w:r>
          </w:p>
        </w:tc>
        <w:tc>
          <w:tcPr>
            <w:tcW w:type="dxa" w:w="4680"/>
            <w:vAlign w:val="center"/>
          </w:tcPr>
          <w:p>
            <w:pPr>
              <w:spacing w:after="0"/>
            </w:pPr>
            <w:r>
              <w:rPr>
                <w:sz w:val="18"/>
              </w:rPr>
            </w:r>
            <w:r>
              <w:rPr>
                <w:b w:val="0"/>
                <w:sz w:val="18"/>
              </w:rPr>
              <w:t>Yes - GroupStudentsAssociationView</w:t>
            </w:r>
          </w:p>
        </w:tc>
      </w:tr>
      <w:tr>
        <w:tc>
          <w:tcPr>
            <w:tcW w:type="dxa" w:w="4680"/>
            <w:vAlign w:val="center"/>
          </w:tcPr>
          <w:p>
            <w:pPr>
              <w:spacing w:after="0"/>
            </w:pPr>
            <w:r>
              <w:rPr>
                <w:sz w:val="18"/>
              </w:rPr>
            </w:r>
            <w:r>
              <w:rPr>
                <w:b w:val="0"/>
                <w:sz w:val="18"/>
              </w:rPr>
              <w:t>Defence scenario</w:t>
            </w:r>
          </w:p>
        </w:tc>
        <w:tc>
          <w:tcPr>
            <w:tcW w:type="dxa" w:w="4680"/>
            <w:vAlign w:val="center"/>
          </w:tcPr>
          <w:p>
            <w:pPr>
              <w:spacing w:after="0"/>
            </w:pPr>
            <w:r>
              <w:rPr>
                <w:sz w:val="18"/>
              </w:rPr>
            </w:r>
            <w:r>
              <w:rPr>
                <w:b w:val="0"/>
                <w:sz w:val="18"/>
              </w:rPr>
              <w:t>Yes - Section 18</w:t>
            </w:r>
          </w:p>
        </w:tc>
      </w:tr>
    </w:tbl>
    <w:p/>
    <w:p>
      <w:pPr>
        <w:pStyle w:val="Heading1"/>
      </w:pPr>
      <w:r>
        <w:t>20. Known Limitations</w:t>
      </w:r>
    </w:p>
    <w:p>
      <w:pPr>
        <w:pStyle w:val="ListBullet"/>
      </w:pPr>
      <w:r>
        <w:t>The SharePoint version of the document was not accessible without Microsoft login during this revision.</w:t>
      </w:r>
    </w:p>
    <w:p>
      <w:pPr>
        <w:pStyle w:val="ListBullet"/>
      </w:pPr>
      <w:r>
        <w:t>The generated diagrams should be reviewed visually after insertion into the final PDF to ensure they remain readable at 100% zoom.</w:t>
      </w:r>
    </w:p>
    <w:p>
      <w:pPr>
        <w:pStyle w:val="ListBullet"/>
      </w:pPr>
      <w:r>
        <w:t>If the institution requires a specific filename, export the final PDF as MAS_Group_Lastname_Firstname_StudentNo.pdf.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